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58EA" w14:textId="77777777" w:rsidR="00F71F37" w:rsidRPr="005F3E53" w:rsidRDefault="00F71F37" w:rsidP="00F71F37">
      <w:pPr>
        <w:pStyle w:val="-16"/>
      </w:pPr>
      <w:r w:rsidRPr="005F3E53">
        <w:t>МИНИСТЕРСТВО НАУКИ И ВЫСШЕГО ОБРАЗОВАНИЯ РОССИЙСКОЙ ФЕДЕРАЦИИ</w:t>
      </w:r>
    </w:p>
    <w:p w14:paraId="69F5D92E" w14:textId="77777777" w:rsidR="00F71F37" w:rsidRPr="005F3E53" w:rsidRDefault="00F71F37" w:rsidP="00F71F37">
      <w:pPr>
        <w:pStyle w:val="-26"/>
      </w:pPr>
      <w:r w:rsidRPr="005F3E53">
        <w:t>Федеральное государственное автономное образовательное учреждение высшего образования</w:t>
      </w:r>
    </w:p>
    <w:p w14:paraId="1799A131" w14:textId="77777777" w:rsidR="00F71F37" w:rsidRPr="005F3E53" w:rsidRDefault="00F71F37" w:rsidP="00F71F37">
      <w:pPr>
        <w:pStyle w:val="-26"/>
      </w:pPr>
      <w:r w:rsidRPr="005F3E53">
        <w:t>«Санкт-Петербургский государственный университет аэрокосмического приборостроения»</w:t>
      </w:r>
    </w:p>
    <w:p w14:paraId="7BC9825B" w14:textId="77777777" w:rsidR="00F71F37" w:rsidRPr="005F3E53" w:rsidRDefault="00F71F37" w:rsidP="00F71F37">
      <w:pPr>
        <w:pStyle w:val="-0"/>
      </w:pPr>
      <w:r w:rsidRPr="005F3E53">
        <w:t>кАФЕДРА</w:t>
      </w:r>
      <w:r>
        <w:t xml:space="preserve"> №</w:t>
      </w:r>
      <w:r w:rsidRPr="005F3E53">
        <w:t xml:space="preserve"> </w:t>
      </w:r>
      <w:sdt>
        <w:sdtPr>
          <w:id w:val="-245657426"/>
          <w:placeholder>
            <w:docPart w:val="FA287F31274540BD89FB354CCB4343FF"/>
          </w:placeholder>
          <w15:appearance w15:val="hidden"/>
        </w:sdtPr>
        <w:sdtEndPr>
          <w:rPr>
            <w:highlight w:val="lightGray"/>
          </w:rPr>
        </w:sdtEndPr>
        <w:sdtContent>
          <w:r>
            <w:rPr>
              <w:highlight w:val="lightGray"/>
            </w:rPr>
            <w:t>41</w:t>
          </w:r>
        </w:sdtContent>
      </w:sdt>
    </w:p>
    <w:p w14:paraId="7C9AC7AE" w14:textId="77777777" w:rsidR="00F71F37" w:rsidRPr="005F3E53" w:rsidRDefault="00F71F37" w:rsidP="00F71F37">
      <w:pPr>
        <w:pStyle w:val="-7"/>
      </w:pPr>
      <w:r>
        <w:t>ОТЧЕТ</w:t>
      </w:r>
      <w:r w:rsidRPr="005F3E53">
        <w:t xml:space="preserve"> </w:t>
      </w:r>
      <w:r w:rsidRPr="005F3E53">
        <w:br/>
        <w:t>ЗАЩИЩЕН С ОЦЕНКОЙ</w:t>
      </w:r>
    </w:p>
    <w:p w14:paraId="58EB4A55" w14:textId="77777777" w:rsidR="00F71F37" w:rsidRPr="005F3E53" w:rsidRDefault="00F71F37" w:rsidP="00F71F37">
      <w:pPr>
        <w:pStyle w:val="-7"/>
      </w:pPr>
      <w:r>
        <w:t>ПРЕПОДАВА</w:t>
      </w:r>
      <w:r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F71F37" w:rsidRPr="005F3E53" w14:paraId="798AE3FF" w14:textId="77777777" w:rsidTr="009E2996">
        <w:trPr>
          <w:trHeight w:val="753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14:paraId="558F7CEA" w14:textId="77777777" w:rsidR="00F71F37" w:rsidRPr="005F3E53" w:rsidRDefault="00F71F37" w:rsidP="009E2996">
            <w:pPr>
              <w:pStyle w:val="-"/>
            </w:pPr>
            <w: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7F545" w14:textId="77777777" w:rsidR="00F71F37" w:rsidRPr="005F3E53" w:rsidRDefault="00F71F37" w:rsidP="009E2996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14:paraId="38495738" w14:textId="77777777" w:rsidR="00F71F37" w:rsidRPr="005F3E53" w:rsidRDefault="00F71F37" w:rsidP="009E2996">
            <w:pPr>
              <w:pStyle w:val="-"/>
            </w:pPr>
            <w:r w:rsidRPr="005F3E53">
              <w:rPr>
                <w:highlight w:val="lightGray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3E29F" w14:textId="77777777" w:rsidR="00F71F37" w:rsidRPr="005F3E53" w:rsidRDefault="00F71F37" w:rsidP="009E2996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5A39E173" w14:textId="77777777" w:rsidR="00F71F37" w:rsidRPr="005F3E53" w:rsidRDefault="00F71F37" w:rsidP="009E2996">
            <w:pPr>
              <w:pStyle w:val="-"/>
            </w:pPr>
            <w:r>
              <w:t xml:space="preserve">М. В. </w:t>
            </w:r>
            <w:proofErr w:type="spellStart"/>
            <w:r>
              <w:t>Загураева</w:t>
            </w:r>
            <w:proofErr w:type="spellEnd"/>
          </w:p>
        </w:tc>
      </w:tr>
      <w:tr w:rsidR="00F71F37" w:rsidRPr="005F3E53" w14:paraId="1E34A008" w14:textId="77777777" w:rsidTr="009E29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9AB11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487B6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73779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7D53B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BFBB8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63EC12BE" w14:textId="77777777" w:rsidR="00F71F37" w:rsidRPr="000F223F" w:rsidRDefault="00F71F37" w:rsidP="00F71F37">
      <w:pPr>
        <w:pStyle w:val="-8"/>
        <w:rPr>
          <w:sz w:val="32"/>
          <w:szCs w:val="32"/>
        </w:rPr>
      </w:pPr>
      <w:r w:rsidRPr="000F223F">
        <w:t>ОТЧЕТ</w:t>
      </w:r>
      <w:r>
        <w:t xml:space="preserve"> </w:t>
      </w:r>
      <w:r w:rsidRPr="000F223F">
        <w:t>О ЛАБОРАТОРНОЙ РАБОТЕ</w:t>
      </w:r>
      <w:r>
        <w:t xml:space="preserve"> №4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F71F37" w:rsidRPr="00D63025" w14:paraId="4B5C29C7" w14:textId="77777777" w:rsidTr="009E2996">
        <w:trPr>
          <w:trHeight w:val="1807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7F9EF" w14:textId="77777777" w:rsidR="00F71F37" w:rsidRPr="008045F2" w:rsidRDefault="00F71F37" w:rsidP="009E2996">
            <w:pPr>
              <w:pStyle w:val="-a"/>
            </w:pPr>
            <w:r>
              <w:t>СОЗДАНИЕ ЛЕНДИНГА С ИСПОЛЬЗОВАНИЕМ СОВРЕМЕННЫХ ТЕХНОЛОГИЙ ИСКУССТВЕННОГО ИНТЕЛЛЕКТА</w:t>
            </w:r>
          </w:p>
        </w:tc>
      </w:tr>
      <w:tr w:rsidR="00F71F37" w:rsidRPr="00F71F37" w14:paraId="1D878255" w14:textId="77777777" w:rsidTr="009E2996">
        <w:trPr>
          <w:trHeight w:val="1280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14:paraId="29BB9D1F" w14:textId="77777777" w:rsidR="00F71F37" w:rsidRPr="008045F2" w:rsidRDefault="00F71F37" w:rsidP="009E2996">
            <w:pPr>
              <w:pStyle w:val="-b"/>
            </w:pPr>
            <w:r w:rsidRPr="008045F2">
              <w:t xml:space="preserve">по </w:t>
            </w:r>
            <w:r w:rsidRPr="001C669F">
              <w:t>дисциплине</w:t>
            </w:r>
            <w:r w:rsidRPr="008045F2">
              <w:t>:</w:t>
            </w:r>
            <w:r>
              <w:t xml:space="preserve"> Информатика</w:t>
            </w:r>
          </w:p>
        </w:tc>
      </w:tr>
    </w:tbl>
    <w:p w14:paraId="729FC913" w14:textId="77777777" w:rsidR="00F71F37" w:rsidRDefault="00F71F37" w:rsidP="00F71F37">
      <w:pPr>
        <w:pStyle w:val="-7"/>
        <w:rPr>
          <w:rFonts w:eastAsia="Times New Roman"/>
        </w:rPr>
      </w:pPr>
    </w:p>
    <w:p w14:paraId="76F1C1B4" w14:textId="77777777" w:rsidR="00F71F37" w:rsidRDefault="00F71F37" w:rsidP="00F71F37">
      <w:pPr>
        <w:pStyle w:val="-7"/>
        <w:rPr>
          <w:rFonts w:eastAsia="Times New Roman"/>
        </w:rPr>
      </w:pPr>
    </w:p>
    <w:p w14:paraId="33A1147F" w14:textId="77777777" w:rsidR="00F71F37" w:rsidRDefault="00F71F37" w:rsidP="00F71F37">
      <w:pPr>
        <w:pStyle w:val="-7"/>
        <w:rPr>
          <w:rFonts w:eastAsia="Times New Roman"/>
        </w:rPr>
      </w:pPr>
    </w:p>
    <w:p w14:paraId="459C1A96" w14:textId="77777777" w:rsidR="00F71F37" w:rsidRDefault="00F71F37" w:rsidP="00F71F37">
      <w:pPr>
        <w:pStyle w:val="-7"/>
        <w:rPr>
          <w:rFonts w:eastAsia="Times New Roman"/>
        </w:rPr>
      </w:pPr>
    </w:p>
    <w:p w14:paraId="10B4CD27" w14:textId="77777777" w:rsidR="00F71F37" w:rsidRPr="005F3E53" w:rsidRDefault="00F71F37" w:rsidP="00F71F37">
      <w:pPr>
        <w:pStyle w:val="-7"/>
        <w:rPr>
          <w:rFonts w:eastAsia="Times New Roman"/>
        </w:rPr>
      </w:pPr>
    </w:p>
    <w:p w14:paraId="032F10C9" w14:textId="77777777" w:rsidR="00F71F37" w:rsidRDefault="00F71F37" w:rsidP="00F71F37">
      <w:pPr>
        <w:pStyle w:val="-7"/>
        <w:rPr>
          <w:rFonts w:eastAsia="Times New Roman"/>
        </w:rPr>
      </w:pPr>
    </w:p>
    <w:p w14:paraId="3FA3AAAA" w14:textId="77777777" w:rsidR="00F71F37" w:rsidRPr="005F3E53" w:rsidRDefault="00F71F37" w:rsidP="00F71F37">
      <w:pPr>
        <w:pStyle w:val="-7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F71F37" w:rsidRPr="005F3E53" w14:paraId="70564F88" w14:textId="77777777" w:rsidTr="009E2996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4D705B8" w14:textId="77777777" w:rsidR="00F71F37" w:rsidRPr="005F3E53" w:rsidRDefault="00F71F37" w:rsidP="009E2996">
            <w:pPr>
              <w:pStyle w:val="-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0312AC" w14:textId="77777777" w:rsidR="00F71F37" w:rsidRPr="005F3E53" w:rsidRDefault="00F71F37" w:rsidP="009E2996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8627кв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8F03E7B" w14:textId="77777777" w:rsidR="00F71F37" w:rsidRPr="005F3E53" w:rsidRDefault="00F71F37" w:rsidP="009E299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399C108" w14:textId="77777777" w:rsidR="00F71F37" w:rsidRPr="005F3E53" w:rsidRDefault="00F71F37" w:rsidP="009E2996">
            <w:pPr>
              <w:pStyle w:val="-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Попов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C8F53A1" w14:textId="77777777" w:rsidR="00F71F37" w:rsidRPr="005F3E53" w:rsidRDefault="00F71F37" w:rsidP="009E299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1882DEA" w14:textId="77777777" w:rsidR="00F71F37" w:rsidRPr="005F3E53" w:rsidRDefault="00F71F37" w:rsidP="009E2996">
            <w:pPr>
              <w:pStyle w:val="-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В. С. Попов</w:t>
            </w:r>
          </w:p>
        </w:tc>
      </w:tr>
      <w:tr w:rsidR="00F71F37" w:rsidRPr="005F3E53" w14:paraId="2BCD9B06" w14:textId="77777777" w:rsidTr="009E29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A361954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768E59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73FB637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23E1334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27386B6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503BF44" w14:textId="77777777" w:rsidR="00F71F37" w:rsidRPr="005F3E53" w:rsidRDefault="00F71F37" w:rsidP="009E2996">
            <w:pPr>
              <w:pStyle w:val="-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09C110D2" w14:textId="77777777" w:rsidR="00C762D6" w:rsidRPr="00F71F37" w:rsidRDefault="00F71F37" w:rsidP="00F71F37">
      <w:pPr>
        <w:pStyle w:val="-9"/>
      </w:pPr>
      <w:r w:rsidRPr="005F3E53">
        <w:t>Санкт-Петербург 20</w:t>
      </w:r>
      <w:r>
        <w:t>26</w:t>
      </w:r>
    </w:p>
    <w:p w14:paraId="4EAF0162" w14:textId="77777777" w:rsidR="008F36FD" w:rsidRDefault="00000000">
      <w:pPr>
        <w:pStyle w:val="1"/>
        <w:pageBreakBefore/>
      </w:pPr>
      <w:r>
        <w:lastRenderedPageBreak/>
        <w:t>ЦЕЛЬ И ЗАДАЧИ РАБОТЫ</w:t>
      </w:r>
    </w:p>
    <w:p w14:paraId="2AD4F62D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>Цель работы — получить практические навыки применения современных технологий искусственного интеллекта для разработки веб-сайтов [1].</w:t>
      </w:r>
    </w:p>
    <w:p w14:paraId="46F4F390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Задачи: подготовить </w:t>
      </w: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>; получить и сравнить две страницы; проверить выбранную версию и выполнить две доработки ИИ-агентом.</w:t>
      </w:r>
    </w:p>
    <w:p w14:paraId="3E30C5A3" w14:textId="77777777" w:rsidR="008F36FD" w:rsidRPr="00D63025" w:rsidRDefault="00000000">
      <w:pPr>
        <w:pStyle w:val="1"/>
        <w:rPr>
          <w:lang w:val="ru-RU"/>
        </w:rPr>
      </w:pPr>
      <w:r w:rsidRPr="00D63025">
        <w:rPr>
          <w:lang w:val="ru-RU"/>
        </w:rPr>
        <w:t>1 Постановка задачи</w:t>
      </w:r>
    </w:p>
    <w:p w14:paraId="701ACE63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>Проект «</w:t>
      </w:r>
      <w:r>
        <w:t>Minecraft</w:t>
      </w:r>
      <w:r w:rsidRPr="00D63025">
        <w:rPr>
          <w:lang w:val="ru-RU"/>
        </w:rPr>
        <w:t xml:space="preserve"> </w:t>
      </w:r>
      <w:r>
        <w:t>Alpha</w:t>
      </w:r>
      <w:r w:rsidRPr="00D63025">
        <w:rPr>
          <w:lang w:val="ru-RU"/>
        </w:rPr>
        <w:t xml:space="preserve"> — по ту сторону тумана» — одностраничный архив об атмосфере </w:t>
      </w:r>
      <w:r>
        <w:t>Minecraft</w:t>
      </w:r>
      <w:r w:rsidRPr="00D63025">
        <w:rPr>
          <w:lang w:val="ru-RU"/>
        </w:rPr>
        <w:t xml:space="preserve"> </w:t>
      </w:r>
      <w:r>
        <w:t>Alpha</w:t>
      </w:r>
      <w:r w:rsidRPr="00D63025">
        <w:rPr>
          <w:lang w:val="ru-RU"/>
        </w:rPr>
        <w:t xml:space="preserve"> 1.0.16_02 и легендах сообщества.</w:t>
      </w:r>
    </w:p>
    <w:p w14:paraId="4F6C9371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Аудитория — поклонники раннего </w:t>
      </w:r>
      <w:r>
        <w:t>Minecraft</w:t>
      </w:r>
      <w:r w:rsidRPr="00D63025">
        <w:rPr>
          <w:lang w:val="ru-RU"/>
        </w:rPr>
        <w:t xml:space="preserve"> и игровых </w:t>
      </w:r>
      <w:proofErr w:type="spellStart"/>
      <w:r w:rsidRPr="00D63025">
        <w:rPr>
          <w:lang w:val="ru-RU"/>
        </w:rPr>
        <w:t>крипипаст</w:t>
      </w:r>
      <w:proofErr w:type="spellEnd"/>
      <w:r w:rsidRPr="00D63025">
        <w:rPr>
          <w:lang w:val="ru-RU"/>
        </w:rPr>
        <w:t xml:space="preserve">. Цель — передать атмосферу </w:t>
      </w:r>
      <w:r>
        <w:t>Alpha</w:t>
      </w:r>
      <w:r w:rsidRPr="00D63025">
        <w:rPr>
          <w:lang w:val="ru-RU"/>
        </w:rPr>
        <w:t xml:space="preserve"> через изображения и пояснения. Посетитель переходит по разделам, рассматривает галерею, увеличивает снимки и открывает источники.</w:t>
      </w:r>
    </w:p>
    <w:p w14:paraId="13612A0C" w14:textId="77777777" w:rsidR="008F36FD" w:rsidRDefault="00000000">
      <w:r w:rsidRPr="00D63025">
        <w:rPr>
          <w:lang w:val="ru-RU"/>
        </w:rPr>
        <w:t xml:space="preserve">Разделы: первый экран, «Мир </w:t>
      </w:r>
      <w:r>
        <w:t>Alpha</w:t>
      </w:r>
      <w:r w:rsidRPr="00D63025">
        <w:rPr>
          <w:lang w:val="ru-RU"/>
        </w:rPr>
        <w:t xml:space="preserve">», галерея, «Знакомые детали», «Легенда в тумане», источники. </w:t>
      </w:r>
      <w:proofErr w:type="spellStart"/>
      <w:r>
        <w:t>Паспорт</w:t>
      </w:r>
      <w:proofErr w:type="spellEnd"/>
      <w:r>
        <w:t xml:space="preserve"> и 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открыты</w:t>
      </w:r>
      <w:proofErr w:type="spellEnd"/>
      <w:r>
        <w:t xml:space="preserve"> в PyCharm Pro (рисунок 1).</w:t>
      </w:r>
    </w:p>
    <w:p w14:paraId="1196D997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58D110" wp14:editId="50590A09">
            <wp:extent cx="5760000" cy="29838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35849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376A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1 — Описание проекта и исходные материалы в </w:t>
      </w:r>
      <w:r>
        <w:rPr>
          <w:sz w:val="24"/>
        </w:rPr>
        <w:t>PyCharm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Pro</w:t>
      </w:r>
    </w:p>
    <w:p w14:paraId="4C28DB3D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 xml:space="preserve">2 Подготовка </w:t>
      </w:r>
      <w:proofErr w:type="spellStart"/>
      <w:r w:rsidRPr="00D63025">
        <w:rPr>
          <w:lang w:val="ru-RU"/>
        </w:rPr>
        <w:t>промпта</w:t>
      </w:r>
      <w:proofErr w:type="spellEnd"/>
    </w:p>
    <w:p w14:paraId="566F850E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Для подготовки </w:t>
      </w:r>
      <w:proofErr w:type="spellStart"/>
      <w:r w:rsidRPr="00D63025">
        <w:rPr>
          <w:lang w:val="ru-RU"/>
        </w:rPr>
        <w:t>промпта</w:t>
      </w:r>
      <w:proofErr w:type="spellEnd"/>
      <w:r w:rsidRPr="00D63025">
        <w:rPr>
          <w:lang w:val="ru-RU"/>
        </w:rPr>
        <w:t xml:space="preserve"> использован </w:t>
      </w:r>
      <w:r>
        <w:t>ChatGPT</w:t>
      </w:r>
      <w:r w:rsidRPr="00D63025">
        <w:rPr>
          <w:lang w:val="ru-RU"/>
        </w:rPr>
        <w:t xml:space="preserve">. Точное обозначение модели на снимке этого этапа не отображается. В запрос включено описание проекта из </w:t>
      </w:r>
      <w:r>
        <w:t>idea</w:t>
      </w:r>
      <w:r w:rsidRPr="00D63025">
        <w:rPr>
          <w:lang w:val="ru-RU"/>
        </w:rPr>
        <w:t>.</w:t>
      </w:r>
      <w:r>
        <w:t>md</w:t>
      </w:r>
      <w:r w:rsidRPr="00D63025">
        <w:rPr>
          <w:lang w:val="ru-RU"/>
        </w:rPr>
        <w:t xml:space="preserve">. Начало фактического запроса: «Помоги составить подробный </w:t>
      </w: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 xml:space="preserve"> для генерации одностраничного сайта. Сейчас не пиши </w:t>
      </w:r>
      <w:r>
        <w:t>HTML</w:t>
      </w:r>
      <w:r w:rsidRPr="00D63025">
        <w:rPr>
          <w:lang w:val="ru-RU"/>
        </w:rPr>
        <w:t xml:space="preserve"> — верни только </w:t>
      </w: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 xml:space="preserve"> для другого нового чата».</w:t>
      </w:r>
    </w:p>
    <w:p w14:paraId="0F505862" w14:textId="77777777" w:rsidR="008F36FD" w:rsidRDefault="00000000">
      <w:r w:rsidRPr="00D63025">
        <w:rPr>
          <w:lang w:val="ru-RU"/>
        </w:rPr>
        <w:t>В ответ получен текст «</w:t>
      </w: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 xml:space="preserve"> для генерации одностраничного сайта “</w:t>
      </w:r>
      <w:r>
        <w:t>Minecraft</w:t>
      </w:r>
      <w:r w:rsidRPr="00D63025">
        <w:rPr>
          <w:lang w:val="ru-RU"/>
        </w:rPr>
        <w:t xml:space="preserve"> </w:t>
      </w:r>
      <w:r>
        <w:t>Alpha</w:t>
      </w:r>
      <w:r w:rsidRPr="00D63025">
        <w:rPr>
          <w:lang w:val="ru-RU"/>
        </w:rPr>
        <w:t xml:space="preserve"> — по ту сторону тумана”». В начале </w:t>
      </w:r>
      <w:proofErr w:type="spellStart"/>
      <w:r w:rsidRPr="00D63025">
        <w:rPr>
          <w:lang w:val="ru-RU"/>
        </w:rPr>
        <w:t>промпта</w:t>
      </w:r>
      <w:proofErr w:type="spellEnd"/>
      <w:r w:rsidRPr="00D63025">
        <w:rPr>
          <w:lang w:val="ru-RU"/>
        </w:rPr>
        <w:t xml:space="preserve"> задана роль опытного </w:t>
      </w:r>
      <w:r>
        <w:t>frontend</w:t>
      </w:r>
      <w:r w:rsidRPr="00D63025">
        <w:rPr>
          <w:lang w:val="ru-RU"/>
        </w:rPr>
        <w:t xml:space="preserve">-разработчика и веб-дизайнера. </w:t>
      </w:r>
      <w:proofErr w:type="spellStart"/>
      <w:r>
        <w:t>Запрос</w:t>
      </w:r>
      <w:proofErr w:type="spellEnd"/>
      <w:r>
        <w:t xml:space="preserve"> и </w:t>
      </w:r>
      <w:proofErr w:type="spellStart"/>
      <w:r>
        <w:t>начало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</w:t>
      </w:r>
      <w:proofErr w:type="spellStart"/>
      <w:r>
        <w:t>показаны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рисунке 2.</w:t>
      </w:r>
    </w:p>
    <w:p w14:paraId="185B6977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2E2D018" wp14:editId="5255CD82">
            <wp:extent cx="3780000" cy="40265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042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02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C71C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2 — Запрос на составление </w:t>
      </w:r>
      <w:proofErr w:type="spellStart"/>
      <w:r w:rsidRPr="00D63025">
        <w:rPr>
          <w:sz w:val="24"/>
          <w:lang w:val="ru-RU"/>
        </w:rPr>
        <w:t>промпта</w:t>
      </w:r>
      <w:proofErr w:type="spellEnd"/>
      <w:r w:rsidRPr="00D63025">
        <w:rPr>
          <w:sz w:val="24"/>
          <w:lang w:val="ru-RU"/>
        </w:rPr>
        <w:t xml:space="preserve"> и начало ответа </w:t>
      </w:r>
      <w:r>
        <w:rPr>
          <w:sz w:val="24"/>
        </w:rPr>
        <w:t>ChatGPT</w:t>
      </w:r>
    </w:p>
    <w:p w14:paraId="74883E95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Полный </w:t>
      </w: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 xml:space="preserve"> сохранён в </w:t>
      </w:r>
      <w:r>
        <w:t>first</w:t>
      </w:r>
      <w:r w:rsidRPr="00D63025">
        <w:rPr>
          <w:lang w:val="ru-RU"/>
        </w:rPr>
        <w:t>_</w:t>
      </w:r>
      <w:r>
        <w:t>generation</w:t>
      </w:r>
      <w:r w:rsidRPr="00D63025">
        <w:rPr>
          <w:lang w:val="ru-RU"/>
        </w:rPr>
        <w:t>.</w:t>
      </w:r>
      <w:r>
        <w:t>txt</w:t>
      </w:r>
      <w:r w:rsidRPr="00D63025">
        <w:rPr>
          <w:lang w:val="ru-RU"/>
        </w:rPr>
        <w:t xml:space="preserve"> и приведён в приложении А. Запрос на его подготовку сохранён отдельно в </w:t>
      </w:r>
      <w:r>
        <w:t>prompt</w:t>
      </w:r>
      <w:r w:rsidRPr="00D63025">
        <w:rPr>
          <w:lang w:val="ru-RU"/>
        </w:rPr>
        <w:t>_</w:t>
      </w:r>
      <w:r>
        <w:t>for</w:t>
      </w:r>
      <w:r w:rsidRPr="00D63025">
        <w:rPr>
          <w:lang w:val="ru-RU"/>
        </w:rPr>
        <w:t>_</w:t>
      </w:r>
      <w:r>
        <w:t>prompt</w:t>
      </w:r>
      <w:r w:rsidRPr="00D63025">
        <w:rPr>
          <w:lang w:val="ru-RU"/>
        </w:rPr>
        <w:t>.</w:t>
      </w:r>
      <w:r>
        <w:t>txt</w:t>
      </w:r>
      <w:r w:rsidRPr="00D63025">
        <w:rPr>
          <w:lang w:val="ru-RU"/>
        </w:rPr>
        <w:t xml:space="preserve">. [[Указать, вносились ли самостоятельные изменения в полученный </w:t>
      </w: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>.]]</w:t>
      </w:r>
    </w:p>
    <w:p w14:paraId="29D5C9EC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 xml:space="preserve">2.1 Оценка структуры </w:t>
      </w:r>
      <w:proofErr w:type="spellStart"/>
      <w:r w:rsidRPr="00D63025">
        <w:rPr>
          <w:lang w:val="ru-RU"/>
        </w:rPr>
        <w:t>промпта</w:t>
      </w:r>
      <w:proofErr w:type="spellEnd"/>
    </w:p>
    <w:p w14:paraId="09B03CE0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Структура полного </w:t>
      </w:r>
      <w:proofErr w:type="spellStart"/>
      <w:r w:rsidRPr="00D63025">
        <w:rPr>
          <w:lang w:val="ru-RU"/>
        </w:rPr>
        <w:t>промпта</w:t>
      </w:r>
      <w:proofErr w:type="spellEnd"/>
      <w:r w:rsidRPr="00D63025">
        <w:rPr>
          <w:lang w:val="ru-RU"/>
        </w:rPr>
        <w:t xml:space="preserve"> из </w:t>
      </w:r>
      <w:r>
        <w:t>first</w:t>
      </w:r>
      <w:r w:rsidRPr="00D63025">
        <w:rPr>
          <w:lang w:val="ru-RU"/>
        </w:rPr>
        <w:t>_</w:t>
      </w:r>
      <w:r>
        <w:t>generation</w:t>
      </w:r>
      <w:r w:rsidRPr="00D63025">
        <w:rPr>
          <w:lang w:val="ru-RU"/>
        </w:rPr>
        <w:t>.</w:t>
      </w:r>
      <w:r>
        <w:t>txt</w:t>
      </w:r>
      <w:r w:rsidRPr="00D63025">
        <w:rPr>
          <w:lang w:val="ru-RU"/>
        </w:rPr>
        <w:t xml:space="preserve"> рассмотрена в таблице 1. Помимо схемы </w:t>
      </w:r>
      <w:r>
        <w:t>R</w:t>
      </w:r>
      <w:r w:rsidRPr="00D63025">
        <w:rPr>
          <w:lang w:val="ru-RU"/>
        </w:rPr>
        <w:t>–</w:t>
      </w:r>
      <w:r>
        <w:t>T</w:t>
      </w:r>
      <w:r w:rsidRPr="00D63025">
        <w:rPr>
          <w:lang w:val="ru-RU"/>
        </w:rPr>
        <w:t>–</w:t>
      </w:r>
      <w:r>
        <w:t>F</w:t>
      </w:r>
      <w:r w:rsidRPr="00D63025">
        <w:rPr>
          <w:lang w:val="ru-RU"/>
        </w:rPr>
        <w:t>–</w:t>
      </w:r>
      <w:r>
        <w:t>C</w:t>
      </w:r>
      <w:r w:rsidRPr="00D63025">
        <w:rPr>
          <w:lang w:val="ru-RU"/>
        </w:rPr>
        <w:t>, в нём подробно задан контекст: тема, аудитория, исходные изображения и желаемая атмосфера.</w:t>
      </w:r>
    </w:p>
    <w:p w14:paraId="491C248F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Таблица 1 — Элементы </w:t>
      </w:r>
      <w:proofErr w:type="spellStart"/>
      <w:r w:rsidRPr="00D63025">
        <w:rPr>
          <w:lang w:val="ru-RU"/>
        </w:rPr>
        <w:t>промпта</w:t>
      </w:r>
      <w:proofErr w:type="spellEnd"/>
      <w:r w:rsidRPr="00D63025">
        <w:rPr>
          <w:lang w:val="ru-RU"/>
        </w:rPr>
        <w:t xml:space="preserve"> и контекст задачи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8F36FD" w14:paraId="2FF84530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7B34ADA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Элемент</w:t>
            </w:r>
            <w:proofErr w:type="spellEnd"/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44B8349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8F36FD" w:rsidRPr="00D63025" w14:paraId="08D53629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8308B8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sz w:val="24"/>
              </w:rPr>
              <w:t>Role — роль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F26338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 xml:space="preserve">Опытный </w:t>
            </w:r>
            <w:r>
              <w:rPr>
                <w:sz w:val="24"/>
              </w:rPr>
              <w:t>frontend</w:t>
            </w:r>
            <w:r w:rsidRPr="00D63025">
              <w:rPr>
                <w:sz w:val="24"/>
                <w:lang w:val="ru-RU"/>
              </w:rPr>
              <w:t xml:space="preserve">-разработчик и веб-дизайнер; эта формулировка видна в начале ответа </w:t>
            </w:r>
            <w:r>
              <w:rPr>
                <w:sz w:val="24"/>
              </w:rPr>
              <w:t>ChatGPT</w:t>
            </w:r>
            <w:r w:rsidRPr="00D63025">
              <w:rPr>
                <w:sz w:val="24"/>
                <w:lang w:val="ru-RU"/>
              </w:rPr>
              <w:t>.</w:t>
            </w:r>
          </w:p>
        </w:tc>
      </w:tr>
      <w:tr w:rsidR="008F36FD" w:rsidRPr="00D63025" w14:paraId="4881104E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8B7C10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sz w:val="24"/>
              </w:rPr>
              <w:t xml:space="preserve">Task — </w:t>
            </w:r>
            <w:proofErr w:type="spellStart"/>
            <w:r>
              <w:rPr>
                <w:sz w:val="24"/>
              </w:rPr>
              <w:t>задача</w:t>
            </w:r>
            <w:proofErr w:type="spellEnd"/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23625A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 xml:space="preserve">Создание русскоязычного одностраничного сайта об атмосфере </w:t>
            </w:r>
            <w:r>
              <w:rPr>
                <w:sz w:val="24"/>
              </w:rPr>
              <w:t>Alpha</w:t>
            </w:r>
            <w:r w:rsidRPr="00D63025">
              <w:rPr>
                <w:sz w:val="24"/>
                <w:lang w:val="ru-RU"/>
              </w:rPr>
              <w:t xml:space="preserve"> и легендах сообщества; предусмотрены шесть разделов.</w:t>
            </w:r>
          </w:p>
        </w:tc>
      </w:tr>
      <w:tr w:rsidR="008F36FD" w:rsidRPr="00D63025" w14:paraId="1FECCC40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5B529C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sz w:val="24"/>
              </w:rPr>
              <w:t xml:space="preserve">Format — </w:t>
            </w:r>
            <w:proofErr w:type="spellStart"/>
            <w:r>
              <w:rPr>
                <w:sz w:val="24"/>
              </w:rPr>
              <w:t>формат</w:t>
            </w:r>
            <w:proofErr w:type="spellEnd"/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7CEF15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 xml:space="preserve">Разделы 6, 7 и 12: </w:t>
            </w:r>
            <w:r>
              <w:rPr>
                <w:sz w:val="24"/>
              </w:rPr>
              <w:t>HTML</w:t>
            </w:r>
            <w:r w:rsidRPr="00D63025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CSS</w:t>
            </w:r>
            <w:r w:rsidRPr="00D63025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JavaScript</w:t>
            </w:r>
            <w:r w:rsidRPr="00D63025">
              <w:rPr>
                <w:sz w:val="24"/>
                <w:lang w:val="ru-RU"/>
              </w:rPr>
              <w:t xml:space="preserve"> в одном </w:t>
            </w:r>
            <w:r>
              <w:rPr>
                <w:sz w:val="24"/>
              </w:rPr>
              <w:t>index</w:t>
            </w:r>
            <w:r w:rsidRPr="00D63025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html</w:t>
            </w:r>
            <w:r w:rsidRPr="00D63025">
              <w:rPr>
                <w:sz w:val="24"/>
                <w:lang w:val="ru-RU"/>
              </w:rPr>
              <w:t xml:space="preserve">; исходный вариант с </w:t>
            </w:r>
            <w:r>
              <w:rPr>
                <w:sz w:val="24"/>
              </w:rPr>
              <w:t>assets</w:t>
            </w:r>
            <w:r w:rsidRPr="00D63025">
              <w:rPr>
                <w:sz w:val="24"/>
                <w:lang w:val="ru-RU"/>
              </w:rPr>
              <w:t xml:space="preserve"> и автономный вариант со встроенными изображениями; готовые файлы либо полный код.</w:t>
            </w:r>
          </w:p>
        </w:tc>
      </w:tr>
      <w:tr w:rsidR="008F36FD" w:rsidRPr="00D63025" w14:paraId="0165171E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648200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sz w:val="24"/>
              </w:rPr>
              <w:t xml:space="preserve">Constraints — </w:t>
            </w:r>
            <w:proofErr w:type="spellStart"/>
            <w:r>
              <w:rPr>
                <w:sz w:val="24"/>
              </w:rPr>
              <w:t>ограничения</w:t>
            </w:r>
            <w:proofErr w:type="spellEnd"/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DC102B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 xml:space="preserve">Чистые </w:t>
            </w:r>
            <w:r>
              <w:rPr>
                <w:sz w:val="24"/>
              </w:rPr>
              <w:t>HTML</w:t>
            </w:r>
            <w:r w:rsidRPr="00D63025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CSS</w:t>
            </w:r>
            <w:r w:rsidRPr="00D63025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JavaScript</w:t>
            </w:r>
            <w:r w:rsidRPr="00D63025">
              <w:rPr>
                <w:sz w:val="24"/>
                <w:lang w:val="ru-RU"/>
              </w:rPr>
              <w:t>, отсутствие обязательных библиотек, сохранение изображений, отделение фактов от легенд, адаптивность и доступность.</w:t>
            </w:r>
          </w:p>
        </w:tc>
      </w:tr>
      <w:tr w:rsidR="008F36FD" w:rsidRPr="00D63025" w14:paraId="4592D4A5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34970B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sz w:val="24"/>
              </w:rPr>
              <w:t xml:space="preserve">Context — </w:t>
            </w:r>
            <w:proofErr w:type="spellStart"/>
            <w:r>
              <w:rPr>
                <w:sz w:val="24"/>
              </w:rPr>
              <w:t>контекст</w:t>
            </w:r>
            <w:proofErr w:type="spellEnd"/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933CDD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 xml:space="preserve">Тема </w:t>
            </w:r>
            <w:r>
              <w:rPr>
                <w:sz w:val="24"/>
              </w:rPr>
              <w:t>Alpha</w:t>
            </w:r>
            <w:r w:rsidRPr="00D63025">
              <w:rPr>
                <w:sz w:val="24"/>
                <w:lang w:val="ru-RU"/>
              </w:rPr>
              <w:t xml:space="preserve"> 1.0.16_02, аудитория, архивная подача, четыре выбранных изображения, ностальгическая атмосфера.</w:t>
            </w:r>
          </w:p>
        </w:tc>
      </w:tr>
    </w:tbl>
    <w:p w14:paraId="2CF4A4BF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Контекст задаёт конкретную предметную область и визуальный материал. Это позволяет оценивать результат по соответствию замыслу: изображения должны оставаться основой страницы, а история </w:t>
      </w:r>
      <w:proofErr w:type="spellStart"/>
      <w:r w:rsidRPr="00D63025">
        <w:rPr>
          <w:lang w:val="ru-RU"/>
        </w:rPr>
        <w:t>Хиробрина</w:t>
      </w:r>
      <w:proofErr w:type="spellEnd"/>
      <w:r w:rsidRPr="00D63025">
        <w:rPr>
          <w:lang w:val="ru-RU"/>
        </w:rPr>
        <w:t xml:space="preserve"> — обозначаться как легенда.</w:t>
      </w:r>
    </w:p>
    <w:p w14:paraId="4060EEF4" w14:textId="77777777" w:rsidR="008F36FD" w:rsidRPr="00D63025" w:rsidRDefault="00000000">
      <w:pPr>
        <w:rPr>
          <w:lang w:val="ru-RU"/>
        </w:rPr>
      </w:pP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 xml:space="preserve"> содержит роль, задачу, формат и ограничения. Сильная сторона — конкретные файлы, подписи, структура разделов и проверяемые требования к галерее. Недостаток — большой объём и повторение условий об изображениях и достоверности. Подробность не гарантирует правильного исполнения: в результате </w:t>
      </w:r>
      <w:r>
        <w:t>DeepSeek</w:t>
      </w:r>
      <w:r w:rsidRPr="00D63025">
        <w:rPr>
          <w:lang w:val="ru-RU"/>
        </w:rPr>
        <w:t xml:space="preserve"> обнаружены ошибки просмотра изображений, хотя требуемое поведение описано явно.</w:t>
      </w:r>
    </w:p>
    <w:p w14:paraId="61BBEFFD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 xml:space="preserve">3 Создание страницы в </w:t>
      </w:r>
      <w:r>
        <w:t>ChatGPT</w:t>
      </w:r>
    </w:p>
    <w:p w14:paraId="01F2A597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Для генерации первой страницы открыт новый диалог </w:t>
      </w:r>
      <w:r>
        <w:t>ChatGPT</w:t>
      </w:r>
      <w:r w:rsidRPr="00D63025">
        <w:rPr>
          <w:lang w:val="ru-RU"/>
        </w:rPr>
        <w:t xml:space="preserve"> в режиме «Работа». На экране подготовки указан </w:t>
      </w:r>
      <w:r>
        <w:t>GPT</w:t>
      </w:r>
      <w:r w:rsidRPr="00D63025">
        <w:rPr>
          <w:lang w:val="ru-RU"/>
        </w:rPr>
        <w:t xml:space="preserve">-6 </w:t>
      </w:r>
      <w:r>
        <w:t>Astra</w:t>
      </w:r>
      <w:r w:rsidRPr="00D63025">
        <w:rPr>
          <w:lang w:val="ru-RU"/>
        </w:rPr>
        <w:t xml:space="preserve">, уровень «Среднее». К запросу приложены текст </w:t>
      </w:r>
      <w:proofErr w:type="spellStart"/>
      <w:r w:rsidRPr="00D63025">
        <w:rPr>
          <w:lang w:val="ru-RU"/>
        </w:rPr>
        <w:t>промпта</w:t>
      </w:r>
      <w:proofErr w:type="spellEnd"/>
      <w:r w:rsidRPr="00D63025">
        <w:rPr>
          <w:lang w:val="ru-RU"/>
        </w:rPr>
        <w:t xml:space="preserve"> и четыре изображения (рисунок 3).</w:t>
      </w:r>
    </w:p>
    <w:p w14:paraId="54C73BD0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>Изображения используются одновременно как содержимое будущего сайта и ориентир для его оформления. На снимке показаны игровые кадры; отдельный референс дизайна чужого сайта не представлен.</w:t>
      </w:r>
    </w:p>
    <w:p w14:paraId="7A4E8FF9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0B9D530" wp14:editId="34345E91">
            <wp:extent cx="3960000" cy="38673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055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4C81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3 — Подготовка нового диалога </w:t>
      </w:r>
      <w:r>
        <w:rPr>
          <w:sz w:val="24"/>
        </w:rPr>
        <w:t>ChatGPT</w:t>
      </w:r>
      <w:r w:rsidRPr="00D63025">
        <w:rPr>
          <w:sz w:val="24"/>
          <w:lang w:val="ru-RU"/>
        </w:rPr>
        <w:t xml:space="preserve"> с </w:t>
      </w:r>
      <w:proofErr w:type="spellStart"/>
      <w:r w:rsidRPr="00D63025">
        <w:rPr>
          <w:sz w:val="24"/>
          <w:lang w:val="ru-RU"/>
        </w:rPr>
        <w:t>промптом</w:t>
      </w:r>
      <w:proofErr w:type="spellEnd"/>
      <w:r w:rsidRPr="00D63025">
        <w:rPr>
          <w:sz w:val="24"/>
          <w:lang w:val="ru-RU"/>
        </w:rPr>
        <w:t xml:space="preserve"> и изображениями</w:t>
      </w:r>
    </w:p>
    <w:p w14:paraId="2DE1ACE2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[[Подтвердить, что передан окончательный </w:t>
      </w: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 xml:space="preserve"> без изменений; полный текст сохранить в приложении А.]]</w:t>
      </w:r>
    </w:p>
    <w:p w14:paraId="45B22089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>3.1 Ход генерации и полученные файлы</w:t>
      </w:r>
    </w:p>
    <w:p w14:paraId="5D96F7B7" w14:textId="77777777" w:rsidR="008F36FD" w:rsidRPr="00D63025" w:rsidRDefault="00000000">
      <w:pPr>
        <w:rPr>
          <w:lang w:val="ru-RU"/>
        </w:rPr>
      </w:pPr>
      <w:r>
        <w:t>ChatGPT</w:t>
      </w:r>
      <w:r w:rsidRPr="00D63025">
        <w:rPr>
          <w:lang w:val="ru-RU"/>
        </w:rPr>
        <w:t xml:space="preserve"> сообщил о чтении задания, доступности вложений, подготовке локального и автономного вариантов страницы (рисунок 4).</w:t>
      </w:r>
    </w:p>
    <w:p w14:paraId="03AA206B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1CA921" wp14:editId="5E9149A1">
            <wp:extent cx="3960000" cy="30146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081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1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62CB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4 — Сообщения </w:t>
      </w:r>
      <w:r>
        <w:rPr>
          <w:sz w:val="24"/>
        </w:rPr>
        <w:t>ChatGPT</w:t>
      </w:r>
      <w:r w:rsidRPr="00D63025">
        <w:rPr>
          <w:sz w:val="24"/>
          <w:lang w:val="ru-RU"/>
        </w:rPr>
        <w:t xml:space="preserve"> о ходе создания сайта</w:t>
      </w:r>
    </w:p>
    <w:p w14:paraId="139CC8E3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В ответе предоставлен </w:t>
      </w:r>
      <w:proofErr w:type="spellStart"/>
      <w:r>
        <w:t>minecraft</w:t>
      </w:r>
      <w:proofErr w:type="spellEnd"/>
      <w:r w:rsidRPr="00D63025">
        <w:rPr>
          <w:lang w:val="ru-RU"/>
        </w:rPr>
        <w:t>-</w:t>
      </w:r>
      <w:r>
        <w:t>alpha</w:t>
      </w:r>
      <w:r w:rsidRPr="00D63025">
        <w:rPr>
          <w:lang w:val="ru-RU"/>
        </w:rPr>
        <w:t>.</w:t>
      </w:r>
      <w:r>
        <w:t>zip</w:t>
      </w:r>
      <w:r w:rsidRPr="00D63025">
        <w:rPr>
          <w:lang w:val="ru-RU"/>
        </w:rPr>
        <w:t xml:space="preserve"> с описанием файлов и заявленных проверок. Проверка в браузере моделью не проводилась (рисунок 5). Работу страницы необходимо проверить вручную.</w:t>
      </w:r>
    </w:p>
    <w:p w14:paraId="00D3565B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C27BE2" wp14:editId="6E175122">
            <wp:extent cx="4320000" cy="24242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101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82C7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5 — Ответ </w:t>
      </w:r>
      <w:r>
        <w:rPr>
          <w:sz w:val="24"/>
        </w:rPr>
        <w:t>ChatGPT</w:t>
      </w:r>
      <w:r w:rsidRPr="00D63025">
        <w:rPr>
          <w:sz w:val="24"/>
          <w:lang w:val="ru-RU"/>
        </w:rPr>
        <w:t xml:space="preserve"> со ссылкой на архив и описанием результата</w:t>
      </w:r>
    </w:p>
    <w:p w14:paraId="3039DC18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>3.2 Запуск и первоначальный вид</w:t>
      </w:r>
    </w:p>
    <w:p w14:paraId="36BD54D1" w14:textId="77777777" w:rsidR="008F36FD" w:rsidRDefault="00000000">
      <w:r w:rsidRPr="00D63025">
        <w:rPr>
          <w:lang w:val="ru-RU"/>
        </w:rPr>
        <w:t xml:space="preserve">Первая страница открыта по локальному адресу </w:t>
      </w:r>
      <w:proofErr w:type="gramStart"/>
      <w:r>
        <w:t>localhost</w:t>
      </w:r>
      <w:r w:rsidRPr="00D63025">
        <w:rPr>
          <w:lang w:val="ru-RU"/>
        </w:rPr>
        <w:t>:63342/</w:t>
      </w:r>
      <w:proofErr w:type="spellStart"/>
      <w:r>
        <w:t>lr</w:t>
      </w:r>
      <w:proofErr w:type="spellEnd"/>
      <w:r w:rsidRPr="00D63025">
        <w:rPr>
          <w:lang w:val="ru-RU"/>
        </w:rPr>
        <w:t>4/</w:t>
      </w:r>
      <w:proofErr w:type="spellStart"/>
      <w:r>
        <w:t>minecraft</w:t>
      </w:r>
      <w:proofErr w:type="spellEnd"/>
      <w:r w:rsidRPr="00D63025">
        <w:rPr>
          <w:lang w:val="ru-RU"/>
        </w:rPr>
        <w:t>-</w:t>
      </w:r>
      <w:proofErr w:type="spellStart"/>
      <w:r>
        <w:t>chatgpt</w:t>
      </w:r>
      <w:proofErr w:type="spellEnd"/>
      <w:r w:rsidRPr="00D63025">
        <w:rPr>
          <w:lang w:val="ru-RU"/>
        </w:rPr>
        <w:t>.</w:t>
      </w:r>
      <w:r>
        <w:t>html</w:t>
      </w:r>
      <w:proofErr w:type="gramEnd"/>
      <w:r w:rsidRPr="00D63025">
        <w:rPr>
          <w:lang w:val="ru-RU"/>
        </w:rPr>
        <w:t xml:space="preserve">. Использована среда </w:t>
      </w:r>
      <w:r>
        <w:t>PyCharm</w:t>
      </w:r>
      <w:r w:rsidRPr="00D63025">
        <w:rPr>
          <w:lang w:val="ru-RU"/>
        </w:rPr>
        <w:t xml:space="preserve"> </w:t>
      </w:r>
      <w:r>
        <w:t>Pro</w:t>
      </w:r>
      <w:r w:rsidRPr="00D63025">
        <w:rPr>
          <w:lang w:val="ru-RU"/>
        </w:rPr>
        <w:t xml:space="preserve">; её применение вместо </w:t>
      </w:r>
      <w:r>
        <w:t>VS</w:t>
      </w:r>
      <w:r w:rsidRPr="00D63025">
        <w:rPr>
          <w:lang w:val="ru-RU"/>
        </w:rPr>
        <w:t xml:space="preserve"> </w:t>
      </w:r>
      <w:r>
        <w:t>Code</w:t>
      </w:r>
      <w:r w:rsidRPr="00D63025">
        <w:rPr>
          <w:lang w:val="ru-RU"/>
        </w:rPr>
        <w:t xml:space="preserve"> согласовано с преподавателем. </w:t>
      </w:r>
      <w:r>
        <w:t>На рисунке 6 показан результат запуска в браузере.</w:t>
      </w:r>
    </w:p>
    <w:p w14:paraId="186BB670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F9082DC" wp14:editId="35F8EEFD">
            <wp:extent cx="5760000" cy="2981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131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985D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6 — Первоначальная страница </w:t>
      </w:r>
      <w:r>
        <w:rPr>
          <w:sz w:val="24"/>
        </w:rPr>
        <w:t>ChatGPT</w:t>
      </w:r>
      <w:r w:rsidRPr="00D63025">
        <w:rPr>
          <w:sz w:val="24"/>
          <w:lang w:val="ru-RU"/>
        </w:rPr>
        <w:t xml:space="preserve"> в браузере</w:t>
      </w:r>
    </w:p>
    <w:p w14:paraId="50DC1208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На первом экране слева размещены заголовок, поясняющий текст и кнопка «Рассмотреть мир», справа — выбранное изображение с подписью и элементом увеличения. Вверху находятся название архива и навигация. Ниже начинается раздел «Мир </w:t>
      </w:r>
      <w:r>
        <w:t>Alpha</w:t>
      </w:r>
      <w:r w:rsidRPr="00D63025">
        <w:rPr>
          <w:lang w:val="ru-RU"/>
        </w:rPr>
        <w:t>».</w:t>
      </w:r>
    </w:p>
    <w:p w14:paraId="25ACACA0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>Видимая часть страницы оформлена в светлой серо-зелёной гамме. Изображение загрузилось, заголовок хорошо выделен, элементы первого экрана визуально не перекрываются. Работоспособность навигации и увеличения изображения по статичному снимку не устанавливается.</w:t>
      </w:r>
    </w:p>
    <w:p w14:paraId="6C67494B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На следующем этапе файл первой версии находится в проекте под именем </w:t>
      </w:r>
      <w:proofErr w:type="spellStart"/>
      <w:r>
        <w:t>chatgpt</w:t>
      </w:r>
      <w:proofErr w:type="spellEnd"/>
      <w:r w:rsidRPr="00D63025">
        <w:rPr>
          <w:lang w:val="ru-RU"/>
        </w:rPr>
        <w:t>.</w:t>
      </w:r>
      <w:r>
        <w:t>html</w:t>
      </w:r>
      <w:r w:rsidRPr="00D63025">
        <w:rPr>
          <w:lang w:val="ru-RU"/>
        </w:rPr>
        <w:t xml:space="preserve">. Структура проекта и встроенные </w:t>
      </w:r>
      <w:r>
        <w:t>CSS</w:t>
      </w:r>
      <w:r w:rsidRPr="00D63025">
        <w:rPr>
          <w:lang w:val="ru-RU"/>
        </w:rPr>
        <w:t xml:space="preserve"> показаны на рисунке 10. Версия браузера и масштаб отдельно не зафиксированы.</w:t>
      </w:r>
    </w:p>
    <w:p w14:paraId="5173B3E9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 xml:space="preserve">4 Создание страницы в </w:t>
      </w:r>
      <w:r>
        <w:t>DeepSeek</w:t>
      </w:r>
    </w:p>
    <w:p w14:paraId="5EC9E09D" w14:textId="55C84C71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В </w:t>
      </w:r>
      <w:r>
        <w:t>DeepSeek</w:t>
      </w:r>
      <w:r w:rsidRPr="00D63025">
        <w:rPr>
          <w:lang w:val="ru-RU"/>
        </w:rPr>
        <w:t xml:space="preserve"> подготовлен запрос с </w:t>
      </w:r>
      <w:proofErr w:type="spellStart"/>
      <w:r w:rsidRPr="00D63025">
        <w:rPr>
          <w:lang w:val="ru-RU"/>
        </w:rPr>
        <w:t>промптом</w:t>
      </w:r>
      <w:proofErr w:type="spellEnd"/>
      <w:r w:rsidRPr="00D63025">
        <w:rPr>
          <w:lang w:val="ru-RU"/>
        </w:rPr>
        <w:t xml:space="preserve"> и четырьмя изображениями (рисунок 7).</w:t>
      </w:r>
    </w:p>
    <w:p w14:paraId="01BAC141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9F53B2D" wp14:editId="3FEBE9F7">
            <wp:extent cx="4680000" cy="17624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065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6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8266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7 — Подготовка запроса и вложений в </w:t>
      </w:r>
      <w:r>
        <w:rPr>
          <w:sz w:val="24"/>
        </w:rPr>
        <w:t>DeepSeek</w:t>
      </w:r>
    </w:p>
    <w:p w14:paraId="005B6E35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В ответе </w:t>
      </w:r>
      <w:r>
        <w:t>DeepSeek</w:t>
      </w:r>
      <w:r w:rsidRPr="00D63025">
        <w:rPr>
          <w:lang w:val="ru-RU"/>
        </w:rPr>
        <w:t xml:space="preserve"> разобраны тема, оформление, галерея из четырёх изображений и разделение фактов и легенд (рисунок 8).</w:t>
      </w:r>
    </w:p>
    <w:p w14:paraId="4E9FA811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7B808C" wp14:editId="14FF5035">
            <wp:extent cx="3600000" cy="37565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075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5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7296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8 — Фрагмент разбора задачи в </w:t>
      </w:r>
      <w:r>
        <w:rPr>
          <w:sz w:val="24"/>
        </w:rPr>
        <w:t>DeepSeek</w:t>
      </w:r>
    </w:p>
    <w:p w14:paraId="2BDBC7A0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>4.1 Запуск второй страницы и сравнение</w:t>
      </w:r>
    </w:p>
    <w:p w14:paraId="29860484" w14:textId="77777777" w:rsidR="008F36FD" w:rsidRDefault="00000000">
      <w:r w:rsidRPr="00D63025">
        <w:rPr>
          <w:lang w:val="ru-RU"/>
        </w:rPr>
        <w:t xml:space="preserve">Вторая страница открыта по локальному адресу </w:t>
      </w:r>
      <w:proofErr w:type="gramStart"/>
      <w:r>
        <w:t>localhost</w:t>
      </w:r>
      <w:r w:rsidRPr="00D63025">
        <w:rPr>
          <w:lang w:val="ru-RU"/>
        </w:rPr>
        <w:t>:63342/</w:t>
      </w:r>
      <w:proofErr w:type="spellStart"/>
      <w:r>
        <w:t>lr</w:t>
      </w:r>
      <w:proofErr w:type="spellEnd"/>
      <w:r w:rsidRPr="00D63025">
        <w:rPr>
          <w:lang w:val="ru-RU"/>
        </w:rPr>
        <w:t>4/</w:t>
      </w:r>
      <w:proofErr w:type="spellStart"/>
      <w:r>
        <w:t>deepseek</w:t>
      </w:r>
      <w:proofErr w:type="spellEnd"/>
      <w:r w:rsidRPr="00D63025">
        <w:rPr>
          <w:lang w:val="ru-RU"/>
        </w:rPr>
        <w:t>.</w:t>
      </w:r>
      <w:r>
        <w:t>html</w:t>
      </w:r>
      <w:proofErr w:type="gramEnd"/>
      <w:r w:rsidRPr="00D63025">
        <w:rPr>
          <w:lang w:val="ru-RU"/>
        </w:rPr>
        <w:t xml:space="preserve"> (рисунок 9). На первом экране видны навигация, заголовок, пояснение, кнопка и выбранное изображение.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начинается</w:t>
      </w:r>
      <w:proofErr w:type="spellEnd"/>
      <w:r>
        <w:t xml:space="preserve"> </w:t>
      </w:r>
      <w:proofErr w:type="spellStart"/>
      <w:r>
        <w:t>раздел</w:t>
      </w:r>
      <w:proofErr w:type="spellEnd"/>
      <w:r>
        <w:t xml:space="preserve"> «</w:t>
      </w:r>
      <w:proofErr w:type="spellStart"/>
      <w:r>
        <w:t>Мир</w:t>
      </w:r>
      <w:proofErr w:type="spellEnd"/>
      <w:r>
        <w:t xml:space="preserve"> Alpha».</w:t>
      </w:r>
    </w:p>
    <w:p w14:paraId="1568090F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1B4B076" wp14:editId="2BE262FB">
            <wp:extent cx="5040000" cy="26275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1552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3467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9 — Первоначальная страница </w:t>
      </w:r>
      <w:r>
        <w:rPr>
          <w:sz w:val="24"/>
        </w:rPr>
        <w:t>DeepSeek</w:t>
      </w:r>
      <w:r w:rsidRPr="00D63025">
        <w:rPr>
          <w:sz w:val="24"/>
          <w:lang w:val="ru-RU"/>
        </w:rPr>
        <w:t xml:space="preserve"> в браузере</w:t>
      </w:r>
    </w:p>
    <w:p w14:paraId="7B5736D8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>Таблица 2 — Предварительное сравнение видимых первых экранов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3628"/>
        <w:gridCol w:w="3628"/>
      </w:tblGrid>
      <w:tr w:rsidR="008F36FD" w14:paraId="0BEE5299" w14:textId="77777777">
        <w:trPr>
          <w:cantSplit/>
          <w:tblHeader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BDFFE18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B23C1D9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b/>
                <w:sz w:val="24"/>
              </w:rPr>
              <w:t>ChatGPT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65D08795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b/>
                <w:sz w:val="24"/>
              </w:rPr>
              <w:t>DeepSeek</w:t>
            </w:r>
          </w:p>
        </w:tc>
      </w:tr>
      <w:tr w:rsidR="008F36FD" w:rsidRPr="00D63025" w14:paraId="6C9C515C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E36789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sz w:val="24"/>
              </w:rPr>
              <w:t>Композиция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07D633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>Отдельная шапка с названием архива, просторный первый экран.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B13DCB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>Компактная навигация; заголовок расположен ближе к верхней границе.</w:t>
            </w:r>
          </w:p>
        </w:tc>
      </w:tr>
      <w:tr w:rsidR="008F36FD" w:rsidRPr="00D63025" w14:paraId="5140D740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EA349A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Изображение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F0CD4B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>Светлая панель, отдельная подпись, видимый знак увеличения.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006573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>Выраженная коричневая рамка; подпись курсивом на сером фоне.</w:t>
            </w:r>
          </w:p>
        </w:tc>
      </w:tr>
      <w:tr w:rsidR="008F36FD" w:rsidRPr="00D63025" w14:paraId="385ACB9C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8E905C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Оформление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44F8A8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>Серо-зелёный фон первого экрана, тёмная прямоугольная кнопка.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0419B4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>Светлый фон страницы, зелёная кнопка с контуром.</w:t>
            </w:r>
          </w:p>
        </w:tc>
      </w:tr>
      <w:tr w:rsidR="008F36FD" w:rsidRPr="00D63025" w14:paraId="2FBCCAAF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41E283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Просмотр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изображений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9B7DD4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>Открытие работает; дефект сохранения окна внизу страницы не обнаружен.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36F75F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>Окно смещено к левому верхнему краю; после закрытия остаётся внизу страницы.</w:t>
            </w:r>
          </w:p>
        </w:tc>
      </w:tr>
    </w:tbl>
    <w:p w14:paraId="78B866E0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>5 Проверка страниц</w:t>
      </w:r>
    </w:p>
    <w:p w14:paraId="554F8E45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После запуска я проверил страницы и просмотр изображений. Существенных проблем адаптивности не обнаружено. В версии </w:t>
      </w:r>
      <w:r>
        <w:t>ChatGPT</w:t>
      </w:r>
      <w:r w:rsidRPr="00D63025">
        <w:rPr>
          <w:lang w:val="ru-RU"/>
        </w:rPr>
        <w:t xml:space="preserve"> мне не понравилось оформление кнопок на изображениях; тексты показались суховатыми. Это замечания к внешнему виду и подаче, а не подтверждённые ошибки работы кнопок.</w:t>
      </w:r>
    </w:p>
    <w:p w14:paraId="6811C04F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В проекте находятся </w:t>
      </w:r>
      <w:proofErr w:type="spellStart"/>
      <w:r>
        <w:t>chatgpt</w:t>
      </w:r>
      <w:proofErr w:type="spellEnd"/>
      <w:r w:rsidRPr="00D63025">
        <w:rPr>
          <w:lang w:val="ru-RU"/>
        </w:rPr>
        <w:t>.</w:t>
      </w:r>
      <w:r>
        <w:t>html</w:t>
      </w:r>
      <w:r w:rsidRPr="00D63025">
        <w:rPr>
          <w:lang w:val="ru-RU"/>
        </w:rPr>
        <w:t xml:space="preserve">, </w:t>
      </w:r>
      <w:proofErr w:type="spellStart"/>
      <w:r>
        <w:t>deepseek</w:t>
      </w:r>
      <w:proofErr w:type="spellEnd"/>
      <w:r w:rsidRPr="00D63025">
        <w:rPr>
          <w:lang w:val="ru-RU"/>
        </w:rPr>
        <w:t>.</w:t>
      </w:r>
      <w:r>
        <w:t>html</w:t>
      </w:r>
      <w:r w:rsidRPr="00D63025">
        <w:rPr>
          <w:lang w:val="ru-RU"/>
        </w:rPr>
        <w:t xml:space="preserve">, папка </w:t>
      </w:r>
      <w:r>
        <w:t>assets</w:t>
      </w:r>
      <w:r w:rsidRPr="00D63025">
        <w:rPr>
          <w:lang w:val="ru-RU"/>
        </w:rPr>
        <w:t xml:space="preserve"> и сохранённые </w:t>
      </w:r>
      <w:proofErr w:type="spellStart"/>
      <w:r w:rsidRPr="00D63025">
        <w:rPr>
          <w:lang w:val="ru-RU"/>
        </w:rPr>
        <w:t>промпты</w:t>
      </w:r>
      <w:proofErr w:type="spellEnd"/>
      <w:r w:rsidRPr="00D63025">
        <w:rPr>
          <w:lang w:val="ru-RU"/>
        </w:rPr>
        <w:t xml:space="preserve">. </w:t>
      </w:r>
      <w:r>
        <w:t>HTML</w:t>
      </w:r>
      <w:r w:rsidRPr="00D63025">
        <w:rPr>
          <w:lang w:val="ru-RU"/>
        </w:rPr>
        <w:t xml:space="preserve"> первой версии и его стили открыты в </w:t>
      </w:r>
      <w:r>
        <w:t>PyCharm</w:t>
      </w:r>
      <w:r w:rsidRPr="00D63025">
        <w:rPr>
          <w:lang w:val="ru-RU"/>
        </w:rPr>
        <w:t xml:space="preserve"> </w:t>
      </w:r>
      <w:r>
        <w:t>Pro</w:t>
      </w:r>
      <w:r w:rsidRPr="00D63025">
        <w:rPr>
          <w:lang w:val="ru-RU"/>
        </w:rPr>
        <w:t xml:space="preserve"> (рисунок 10).</w:t>
      </w:r>
    </w:p>
    <w:p w14:paraId="0C0B8F56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6FBEEEF" wp14:editId="2A09FFB2">
            <wp:extent cx="4680000" cy="20053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3334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9AA7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10 — Структура проекта и код первой версии в </w:t>
      </w:r>
      <w:r>
        <w:rPr>
          <w:sz w:val="24"/>
        </w:rPr>
        <w:t>PyCharm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Pro</w:t>
      </w:r>
    </w:p>
    <w:p w14:paraId="70E7CC49" w14:textId="77777777" w:rsidR="008F36FD" w:rsidRDefault="00000000">
      <w:proofErr w:type="spellStart"/>
      <w:r>
        <w:t>Таблица</w:t>
      </w:r>
      <w:proofErr w:type="spellEnd"/>
      <w:r>
        <w:t xml:space="preserve"> 3 — </w:t>
      </w:r>
      <w:proofErr w:type="spellStart"/>
      <w:r>
        <w:t>Результаты</w:t>
      </w:r>
      <w:proofErr w:type="spellEnd"/>
      <w:r>
        <w:t xml:space="preserve"> ручной проверки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8F36FD" w14:paraId="2E94C72F" w14:textId="77777777">
        <w:trPr>
          <w:cantSplit/>
          <w:tblHeader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79501A3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b/>
                <w:sz w:val="24"/>
              </w:rPr>
              <w:t>Объект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A6C7A17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8F36FD" w14:paraId="7E7D9545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AA0F3F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sz w:val="24"/>
              </w:rPr>
              <w:t>ChatGPT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17AE11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 w:rsidRPr="00D63025">
              <w:rPr>
                <w:sz w:val="24"/>
                <w:lang w:val="ru-RU"/>
              </w:rPr>
              <w:t xml:space="preserve">Увеличенный просмотр открывается. Ошибка сохранения изображения внизу страницы после закрытия не обнаружена. </w:t>
            </w:r>
            <w:proofErr w:type="spellStart"/>
            <w:r>
              <w:rPr>
                <w:sz w:val="24"/>
              </w:rPr>
              <w:t>Требует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улучшения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оформление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кнопок</w:t>
            </w:r>
            <w:proofErr w:type="spellEnd"/>
            <w:r>
              <w:rPr>
                <w:sz w:val="24"/>
              </w:rPr>
              <w:t xml:space="preserve"> на изображениях.</w:t>
            </w:r>
          </w:p>
        </w:tc>
      </w:tr>
      <w:tr w:rsidR="008F36FD" w:rsidRPr="00D63025" w14:paraId="0EFC356F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D462C4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r>
              <w:rPr>
                <w:sz w:val="24"/>
              </w:rPr>
              <w:t>DeepSeek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DDC5DC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>Просмотр открывается со смещением к левому верхнему краю. После закрытия окно с изображением остаётся под подвалом сайта.</w:t>
            </w:r>
          </w:p>
        </w:tc>
      </w:tr>
      <w:tr w:rsidR="008F36FD" w:rsidRPr="00D63025" w14:paraId="0DA2F6BD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9A92C0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Адаптивность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CCF21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 xml:space="preserve">При ручной проверке существенных проблем не выявлено. Для </w:t>
            </w:r>
            <w:r>
              <w:rPr>
                <w:sz w:val="24"/>
              </w:rPr>
              <w:t>ChatGPT</w:t>
            </w:r>
            <w:r w:rsidRPr="00D63025">
              <w:rPr>
                <w:sz w:val="24"/>
                <w:lang w:val="ru-RU"/>
              </w:rPr>
              <w:t xml:space="preserve"> зафиксирован </w:t>
            </w:r>
            <w:r>
              <w:rPr>
                <w:sz w:val="24"/>
              </w:rPr>
              <w:t>viewport</w:t>
            </w:r>
            <w:r w:rsidRPr="00D63025">
              <w:rPr>
                <w:sz w:val="24"/>
                <w:lang w:val="ru-RU"/>
              </w:rPr>
              <w:t xml:space="preserve"> 390 × 480; для </w:t>
            </w:r>
            <w:r>
              <w:rPr>
                <w:sz w:val="24"/>
              </w:rPr>
              <w:t>DeepSeek</w:t>
            </w:r>
            <w:r w:rsidRPr="00D63025">
              <w:rPr>
                <w:sz w:val="24"/>
                <w:lang w:val="ru-RU"/>
              </w:rPr>
              <w:t xml:space="preserve"> представлен вид узкого окна без указания его размеров.</w:t>
            </w:r>
          </w:p>
        </w:tc>
      </w:tr>
      <w:tr w:rsidR="008F36FD" w:rsidRPr="00D63025" w14:paraId="05FBFFD9" w14:textId="77777777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E06AA8" w14:textId="77777777" w:rsidR="008F36FD" w:rsidRDefault="00000000">
            <w:pPr>
              <w:spacing w:before="100" w:after="100" w:line="252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Текст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стиль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687923" w14:textId="77777777" w:rsidR="008F36FD" w:rsidRPr="00D63025" w:rsidRDefault="00000000">
            <w:pPr>
              <w:spacing w:before="100" w:after="100" w:line="252" w:lineRule="auto"/>
              <w:ind w:firstLine="0"/>
              <w:jc w:val="left"/>
              <w:rPr>
                <w:lang w:val="ru-RU"/>
              </w:rPr>
            </w:pPr>
            <w:r w:rsidRPr="00D63025">
              <w:rPr>
                <w:sz w:val="24"/>
                <w:lang w:val="ru-RU"/>
              </w:rPr>
              <w:t xml:space="preserve">Стиль </w:t>
            </w:r>
            <w:r>
              <w:rPr>
                <w:sz w:val="24"/>
              </w:rPr>
              <w:t>ChatGPT</w:t>
            </w:r>
            <w:r w:rsidRPr="00D63025">
              <w:rPr>
                <w:sz w:val="24"/>
                <w:lang w:val="ru-RU"/>
              </w:rPr>
              <w:t xml:space="preserve"> выбран для продолжения. Тексты желательно сделать более живыми, сохраняя точность.</w:t>
            </w:r>
          </w:p>
        </w:tc>
      </w:tr>
    </w:tbl>
    <w:p w14:paraId="2F92C9ED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>5.1 Проверка увеличенного просмотра</w:t>
      </w:r>
    </w:p>
    <w:p w14:paraId="2D595560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В </w:t>
      </w:r>
      <w:r>
        <w:t>ChatGPT</w:t>
      </w:r>
      <w:r w:rsidRPr="00D63025">
        <w:rPr>
          <w:lang w:val="ru-RU"/>
        </w:rPr>
        <w:t xml:space="preserve"> изображение открывается на затемнённом фоне, внутри светлой панели с заголовком, подписью и кнопкой «Закрыть» (рисунок 11). Оформление кнопок просмотра я оцениваю как недостаточно выразительное для темы сайта.</w:t>
      </w:r>
    </w:p>
    <w:p w14:paraId="572D1A44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CA32455" wp14:editId="79B5B475">
            <wp:extent cx="4320000" cy="28142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3416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8D19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11 — Увеличенный просмотр изображения в версии </w:t>
      </w:r>
      <w:r>
        <w:rPr>
          <w:sz w:val="24"/>
        </w:rPr>
        <w:t>ChatGPT</w:t>
      </w:r>
    </w:p>
    <w:p w14:paraId="0512F597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В </w:t>
      </w:r>
      <w:r>
        <w:t>DeepSeek</w:t>
      </w:r>
      <w:r w:rsidRPr="00D63025">
        <w:rPr>
          <w:lang w:val="ru-RU"/>
        </w:rPr>
        <w:t xml:space="preserve"> окно просмотра расположилось у левого верхнего края вместо центра области просмотра (рисунок 12). По этим снимкам нельзя установить причину в коде; зафиксировано наблюдаемое поведение.</w:t>
      </w:r>
    </w:p>
    <w:p w14:paraId="43645EEC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AD8D5B4" wp14:editId="7B8B3520">
            <wp:extent cx="5040000" cy="26468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3656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5EFE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12 — Смещение окна просмотра в версии </w:t>
      </w:r>
      <w:r>
        <w:rPr>
          <w:sz w:val="24"/>
        </w:rPr>
        <w:t>DeepSeek</w:t>
      </w:r>
    </w:p>
    <w:p w14:paraId="493B3F9E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 xml:space="preserve">5.2 Ошибка закрытия изображения в </w:t>
      </w:r>
      <w:r>
        <w:t>DeepSeek</w:t>
      </w:r>
    </w:p>
    <w:p w14:paraId="0104684B" w14:textId="77777777" w:rsidR="008F36FD" w:rsidRDefault="00000000">
      <w:r w:rsidRPr="00D63025">
        <w:rPr>
          <w:lang w:val="ru-RU"/>
        </w:rPr>
        <w:t xml:space="preserve">После закрытия увеличенного изображения затемнение исчезает, но сама панель просмотра остаётся внизу страницы под подвалом. Это нарушает ожидаемое поведение: закрытое окно не должно оставаться видимым в содержимом сайта.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показан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13.</w:t>
      </w:r>
    </w:p>
    <w:p w14:paraId="2121BB32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6820B8E" wp14:editId="66021509">
            <wp:extent cx="5760000" cy="30106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3742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3E9D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>Рисунок 13 — Панель просмотра под подвалом после закрытия</w:t>
      </w:r>
    </w:p>
    <w:p w14:paraId="64C9DD05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Для продолжения я выбрал </w:t>
      </w:r>
      <w:r>
        <w:t>ChatGPT</w:t>
      </w:r>
      <w:r w:rsidRPr="00D63025">
        <w:rPr>
          <w:lang w:val="ru-RU"/>
        </w:rPr>
        <w:t xml:space="preserve">. Мне больше понравились светло-зелёные фоны отдельных блоков и логотип в виде блока земли, узнаваемого символа </w:t>
      </w:r>
      <w:r>
        <w:t>Minecraft</w:t>
      </w:r>
      <w:r w:rsidRPr="00D63025">
        <w:rPr>
          <w:lang w:val="ru-RU"/>
        </w:rPr>
        <w:t xml:space="preserve">. Для узких экранов предусмотрены отдельные правила оформления. Кроме того, не обнаружен дефект закрытия изображения, который возник у </w:t>
      </w:r>
      <w:r>
        <w:t>DeepSeek</w:t>
      </w:r>
      <w:r w:rsidRPr="00D63025">
        <w:rPr>
          <w:lang w:val="ru-RU"/>
        </w:rPr>
        <w:t>.</w:t>
      </w:r>
    </w:p>
    <w:p w14:paraId="2F30F20E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>5.3 Проверка адаптивности</w:t>
      </w:r>
    </w:p>
    <w:p w14:paraId="03C2CE2B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Для </w:t>
      </w:r>
      <w:r>
        <w:t>ChatGPT</w:t>
      </w:r>
      <w:r w:rsidRPr="00D63025">
        <w:rPr>
          <w:lang w:val="ru-RU"/>
        </w:rPr>
        <w:t xml:space="preserve"> использован адаптивный режим браузера с областью просмотра 390 × 480 </w:t>
      </w:r>
      <w:r>
        <w:t>CSS</w:t>
      </w:r>
      <w:r w:rsidRPr="00D63025">
        <w:rPr>
          <w:lang w:val="ru-RU"/>
        </w:rPr>
        <w:t>-пикселей (рисунок 14). Изображение и подпись помещаются в ширину. В панели стилей видны отдельные правила для ширин до 1050, 760 и 390 пикселей, а также для широкого экрана и уменьшения анимации.</w:t>
      </w:r>
    </w:p>
    <w:p w14:paraId="636BFB3F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8EDDAED" wp14:editId="57F49C13">
            <wp:extent cx="5040000" cy="2638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3855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7F7F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14 — </w:t>
      </w:r>
      <w:r>
        <w:rPr>
          <w:sz w:val="24"/>
        </w:rPr>
        <w:t>ChatGPT</w:t>
      </w:r>
      <w:r w:rsidRPr="00D63025">
        <w:rPr>
          <w:sz w:val="24"/>
          <w:lang w:val="ru-RU"/>
        </w:rPr>
        <w:t xml:space="preserve"> при ширине 390 пикселей и адаптивные </w:t>
      </w:r>
      <w:r>
        <w:rPr>
          <w:sz w:val="24"/>
        </w:rPr>
        <w:t>CSS</w:t>
      </w:r>
      <w:r w:rsidRPr="00D63025">
        <w:rPr>
          <w:sz w:val="24"/>
          <w:lang w:val="ru-RU"/>
        </w:rPr>
        <w:t>-правила</w:t>
      </w:r>
    </w:p>
    <w:p w14:paraId="4F31FC49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На рисунке 15 показана карточка галереи </w:t>
      </w:r>
      <w:r>
        <w:t>DeepSeek</w:t>
      </w:r>
      <w:r w:rsidRPr="00D63025">
        <w:rPr>
          <w:lang w:val="ru-RU"/>
        </w:rPr>
        <w:t xml:space="preserve"> в узком окне. По результатам моей проверки существенных проблем адаптивности обеих страниц не выявлено. Ошибки модального просмотра </w:t>
      </w:r>
      <w:r>
        <w:t>DeepSeek</w:t>
      </w:r>
      <w:r w:rsidRPr="00D63025">
        <w:rPr>
          <w:lang w:val="ru-RU"/>
        </w:rPr>
        <w:t xml:space="preserve"> учтены отдельно. Точные размеры этого узкого окна на снимке не указаны.</w:t>
      </w:r>
    </w:p>
    <w:p w14:paraId="4BA84B7E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1466FB" wp14:editId="4FBFA278">
            <wp:extent cx="2880000" cy="23769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4007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0BD9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15 — Галерея </w:t>
      </w:r>
      <w:r>
        <w:rPr>
          <w:sz w:val="24"/>
        </w:rPr>
        <w:t>DeepSeek</w:t>
      </w:r>
      <w:r w:rsidRPr="00D63025">
        <w:rPr>
          <w:sz w:val="24"/>
          <w:lang w:val="ru-RU"/>
        </w:rPr>
        <w:t xml:space="preserve"> в узком окне браузера</w:t>
      </w:r>
    </w:p>
    <w:p w14:paraId="49844CF6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 xml:space="preserve">6 Критический анализ с помощью </w:t>
      </w:r>
      <w:r>
        <w:t>LLM</w:t>
      </w:r>
    </w:p>
    <w:p w14:paraId="73895DFE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Для анализа выбран файл </w:t>
      </w:r>
      <w:proofErr w:type="spellStart"/>
      <w:r>
        <w:t>chatgpt</w:t>
      </w:r>
      <w:proofErr w:type="spellEnd"/>
      <w:r w:rsidRPr="00D63025">
        <w:rPr>
          <w:lang w:val="ru-RU"/>
        </w:rPr>
        <w:t>.</w:t>
      </w:r>
      <w:r>
        <w:t>html</w:t>
      </w:r>
      <w:r w:rsidRPr="00D63025">
        <w:rPr>
          <w:lang w:val="ru-RU"/>
        </w:rPr>
        <w:t xml:space="preserve">. Он приложен к запросу в </w:t>
      </w:r>
      <w:r>
        <w:t>ChatGPT</w:t>
      </w:r>
      <w:r w:rsidRPr="00D63025">
        <w:rPr>
          <w:lang w:val="ru-RU"/>
        </w:rPr>
        <w:t xml:space="preserve">. На снимке указан режим </w:t>
      </w:r>
      <w:r>
        <w:t>Instant</w:t>
      </w:r>
      <w:r w:rsidRPr="00D63025">
        <w:rPr>
          <w:lang w:val="ru-RU"/>
        </w:rPr>
        <w:t>; точная версия модели не отображается. Использован следующий запрос:</w:t>
      </w:r>
    </w:p>
    <w:p w14:paraId="77E7D74D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«Проанализируй приложенный сайт как </w:t>
      </w:r>
      <w:r>
        <w:t>frontend</w:t>
      </w:r>
      <w:r w:rsidRPr="00D63025">
        <w:rPr>
          <w:lang w:val="ru-RU"/>
        </w:rPr>
        <w:t xml:space="preserve">-разработчик и </w:t>
      </w:r>
      <w:r>
        <w:t>UX</w:t>
      </w:r>
      <w:r w:rsidRPr="00D63025">
        <w:rPr>
          <w:lang w:val="ru-RU"/>
        </w:rPr>
        <w:t>/</w:t>
      </w:r>
      <w:r>
        <w:t>UI</w:t>
      </w:r>
      <w:r w:rsidRPr="00D63025">
        <w:rPr>
          <w:lang w:val="ru-RU"/>
        </w:rPr>
        <w:t xml:space="preserve">-дизайнер. Замысел — атмосферный архив </w:t>
      </w:r>
      <w:r>
        <w:t>Minecraft</w:t>
      </w:r>
      <w:r w:rsidRPr="00D63025">
        <w:rPr>
          <w:lang w:val="ru-RU"/>
        </w:rPr>
        <w:t xml:space="preserve"> </w:t>
      </w:r>
      <w:r>
        <w:t>Alpha</w:t>
      </w:r>
      <w:r w:rsidRPr="00D63025">
        <w:rPr>
          <w:lang w:val="ru-RU"/>
        </w:rPr>
        <w:t xml:space="preserve"> с настоящими игровыми изображениями. Оцени читаемость, композицию, навигацию, галерею, адаптивность и доступность. Для каждого замечания укажи основание, способ ручной проверки и конкретное исправление. Отделяй подтверждённые проблемы от предположений. Не изменяй код. Предложи две небольшие задачи для последующей работы ИИ-агента».</w:t>
      </w:r>
    </w:p>
    <w:p w14:paraId="143B92E5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Ответ обозначен как статический анализ </w:t>
      </w:r>
      <w:r>
        <w:t>HTML</w:t>
      </w:r>
      <w:r w:rsidRPr="00D63025">
        <w:rPr>
          <w:lang w:val="ru-RU"/>
        </w:rPr>
        <w:t xml:space="preserve"> и </w:t>
      </w:r>
      <w:r>
        <w:t>CSS</w:t>
      </w:r>
      <w:r w:rsidRPr="00D63025">
        <w:rPr>
          <w:lang w:val="ru-RU"/>
        </w:rPr>
        <w:t xml:space="preserve">. Модель сообщила, что изучила структуру, стили, содержимое, встроенные изображения и </w:t>
      </w:r>
      <w:r>
        <w:t>JavaScript</w:t>
      </w:r>
      <w:r w:rsidRPr="00D63025">
        <w:rPr>
          <w:lang w:val="ru-RU"/>
        </w:rPr>
        <w:t xml:space="preserve">; для поведения в браузере и работы </w:t>
      </w:r>
      <w:proofErr w:type="spellStart"/>
      <w:r w:rsidRPr="00D63025">
        <w:rPr>
          <w:lang w:val="ru-RU"/>
        </w:rPr>
        <w:t>скринридеров</w:t>
      </w:r>
      <w:proofErr w:type="spellEnd"/>
      <w:r w:rsidRPr="00D63025">
        <w:rPr>
          <w:lang w:val="ru-RU"/>
        </w:rPr>
        <w:t xml:space="preserve"> требуется отдельная проверка. В общей оценке отмечена цельность концепции, палитры, архивной нумерации и оформления изображений (рисунок 16).</w:t>
      </w:r>
    </w:p>
    <w:p w14:paraId="4C7F20A6" w14:textId="77777777" w:rsidR="008F36FD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5C8B608" wp14:editId="7FFBFB9D">
            <wp:extent cx="2880000" cy="29715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(20261017-044511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7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68C1" w14:textId="77777777" w:rsidR="008F36FD" w:rsidRPr="00D63025" w:rsidRDefault="00000000">
      <w:pPr>
        <w:pStyle w:val="af5"/>
        <w:spacing w:after="160" w:line="240" w:lineRule="auto"/>
        <w:rPr>
          <w:lang w:val="ru-RU"/>
        </w:rPr>
      </w:pPr>
      <w:r w:rsidRPr="00D63025">
        <w:rPr>
          <w:sz w:val="24"/>
          <w:lang w:val="ru-RU"/>
        </w:rPr>
        <w:t xml:space="preserve">Рисунок 16 — Запрос критического анализа и начало ответа </w:t>
      </w:r>
      <w:r>
        <w:rPr>
          <w:sz w:val="24"/>
        </w:rPr>
        <w:t>ChatGPT</w:t>
      </w:r>
    </w:p>
    <w:p w14:paraId="5E0395E5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>7 План двух доработок ИИ-агентом</w:t>
      </w:r>
    </w:p>
    <w:p w14:paraId="4A9A4D9B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[[Перед постановкой задач дополнить раздел 6 конкретными рекомендациями из продолжения ответа </w:t>
      </w:r>
      <w:r>
        <w:t>LLM</w:t>
      </w:r>
      <w:r w:rsidRPr="00D63025">
        <w:rPr>
          <w:lang w:val="ru-RU"/>
        </w:rPr>
        <w:t xml:space="preserve"> и собственной оценкой анализа.]]</w:t>
      </w:r>
    </w:p>
    <w:p w14:paraId="1C9FFDDD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По результатам собственной проверки намечены два направления: улучшение оформления кнопок просмотра изображений и редактирование суховатых текстов. Окончательные задачи будут сформулированы после рассмотрения рекомендаций </w:t>
      </w:r>
      <w:r>
        <w:t>LLM</w:t>
      </w:r>
      <w:r w:rsidRPr="00D63025">
        <w:rPr>
          <w:lang w:val="ru-RU"/>
        </w:rPr>
        <w:t>. Доработки на этом этапе ещё не выполнены.</w:t>
      </w:r>
    </w:p>
    <w:p w14:paraId="40DAD6DC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[[Указать агента, сохранить исходную копию </w:t>
      </w:r>
      <w:proofErr w:type="spellStart"/>
      <w:r>
        <w:t>chatgpt</w:t>
      </w:r>
      <w:proofErr w:type="spellEnd"/>
      <w:r w:rsidRPr="00D63025">
        <w:rPr>
          <w:lang w:val="ru-RU"/>
        </w:rPr>
        <w:t>.</w:t>
      </w:r>
      <w:r>
        <w:t>html</w:t>
      </w:r>
      <w:r w:rsidRPr="00D63025">
        <w:rPr>
          <w:lang w:val="ru-RU"/>
        </w:rPr>
        <w:t xml:space="preserve"> и записать точный запрос первой задачи. Добавить действия агента, изменения и проверку со снимками до/после.]]</w:t>
      </w:r>
    </w:p>
    <w:p w14:paraId="26718C04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>[[Аналогично оформить вторую задачу и проверить сохранность первой доработки. Добавить итоговый широкий и мобильный вид, оставшиеся недостатки.]]</w:t>
      </w:r>
    </w:p>
    <w:p w14:paraId="6D1543FA" w14:textId="77777777" w:rsidR="008F36FD" w:rsidRPr="00D63025" w:rsidRDefault="00000000">
      <w:pPr>
        <w:pStyle w:val="1"/>
        <w:rPr>
          <w:lang w:val="ru-RU"/>
        </w:rPr>
      </w:pPr>
      <w:r w:rsidRPr="00D63025">
        <w:rPr>
          <w:lang w:val="ru-RU"/>
        </w:rPr>
        <w:t>ЗАКЛЮЧЕНИЕ</w:t>
      </w:r>
    </w:p>
    <w:p w14:paraId="63DDB572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[[Итоговое эссе заполнить после двух доработок. Уже установлено: один подробный </w:t>
      </w: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 xml:space="preserve"> дал разные по оформлению и поведению результаты; наличие требований не исключило ошибок </w:t>
      </w:r>
      <w:r>
        <w:t>DeepSeek</w:t>
      </w:r>
      <w:r w:rsidRPr="00D63025">
        <w:rPr>
          <w:lang w:val="ru-RU"/>
        </w:rPr>
        <w:t xml:space="preserve">; ручная проверка помогла выбрать </w:t>
      </w:r>
      <w:r>
        <w:t>ChatGPT</w:t>
      </w:r>
      <w:r w:rsidRPr="00D63025">
        <w:rPr>
          <w:lang w:val="ru-RU"/>
        </w:rPr>
        <w:t>. Добавить фактический опыт работы с агентом и ограничения итоговой версии.]]</w:t>
      </w:r>
    </w:p>
    <w:p w14:paraId="4B86B858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>СПИСОК ИСПОЛЬЗОВАННЫХ ИСТОЧНИКОВ</w:t>
      </w:r>
    </w:p>
    <w:p w14:paraId="0A5AF152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1. Создание лендинга с использованием современных технологий искусственного интеллекта: методические указания к лабораторной работе № 4 по дисциплине «Информатика». </w:t>
      </w:r>
      <w:r>
        <w:t>URL</w:t>
      </w:r>
      <w:r w:rsidRPr="00D63025">
        <w:rPr>
          <w:lang w:val="ru-RU"/>
        </w:rPr>
        <w:t xml:space="preserve">: </w:t>
      </w:r>
      <w:r>
        <w:t>https</w:t>
      </w:r>
      <w:r w:rsidRPr="00D63025">
        <w:rPr>
          <w:lang w:val="ru-RU"/>
        </w:rPr>
        <w:t>://</w:t>
      </w:r>
      <w:r>
        <w:t>pro</w:t>
      </w:r>
      <w:r w:rsidRPr="00D63025">
        <w:rPr>
          <w:lang w:val="ru-RU"/>
        </w:rPr>
        <w:t>.</w:t>
      </w:r>
      <w:proofErr w:type="spellStart"/>
      <w:r>
        <w:t>guap</w:t>
      </w:r>
      <w:proofErr w:type="spellEnd"/>
      <w:r w:rsidRPr="00D63025">
        <w:rPr>
          <w:lang w:val="ru-RU"/>
        </w:rPr>
        <w:t>.</w:t>
      </w:r>
      <w:proofErr w:type="spellStart"/>
      <w:r>
        <w:t>ru</w:t>
      </w:r>
      <w:proofErr w:type="spellEnd"/>
      <w:r w:rsidRPr="00D63025">
        <w:rPr>
          <w:lang w:val="ru-RU"/>
        </w:rPr>
        <w:t>/</w:t>
      </w:r>
      <w:r>
        <w:t>inside</w:t>
      </w:r>
      <w:r w:rsidRPr="00D63025">
        <w:rPr>
          <w:lang w:val="ru-RU"/>
        </w:rPr>
        <w:t>/</w:t>
      </w:r>
      <w:r>
        <w:t>student</w:t>
      </w:r>
      <w:r w:rsidRPr="00D63025">
        <w:rPr>
          <w:lang w:val="ru-RU"/>
        </w:rPr>
        <w:t>/</w:t>
      </w:r>
      <w:r>
        <w:t>tasks</w:t>
      </w:r>
      <w:r w:rsidRPr="00D63025">
        <w:rPr>
          <w:lang w:val="ru-RU"/>
        </w:rPr>
        <w:t>/525</w:t>
      </w:r>
      <w:r>
        <w:t>c</w:t>
      </w:r>
      <w:r w:rsidRPr="00D63025">
        <w:rPr>
          <w:lang w:val="ru-RU"/>
        </w:rPr>
        <w:t>4</w:t>
      </w:r>
      <w:r>
        <w:t>e</w:t>
      </w:r>
      <w:r w:rsidRPr="00D63025">
        <w:rPr>
          <w:lang w:val="ru-RU"/>
        </w:rPr>
        <w:t>715</w:t>
      </w:r>
      <w:proofErr w:type="spellStart"/>
      <w:r>
        <w:t>dda</w:t>
      </w:r>
      <w:proofErr w:type="spellEnd"/>
      <w:r w:rsidRPr="00D63025">
        <w:rPr>
          <w:lang w:val="ru-RU"/>
        </w:rPr>
        <w:t>6346</w:t>
      </w:r>
      <w:r>
        <w:t>a</w:t>
      </w:r>
      <w:r w:rsidRPr="00D63025">
        <w:rPr>
          <w:lang w:val="ru-RU"/>
        </w:rPr>
        <w:t>84682</w:t>
      </w:r>
      <w:r>
        <w:t>b</w:t>
      </w:r>
      <w:r w:rsidRPr="00D63025">
        <w:rPr>
          <w:lang w:val="ru-RU"/>
        </w:rPr>
        <w:t>88</w:t>
      </w:r>
      <w:r>
        <w:t>d</w:t>
      </w:r>
      <w:r w:rsidRPr="00D63025">
        <w:rPr>
          <w:lang w:val="ru-RU"/>
        </w:rPr>
        <w:t>5092</w:t>
      </w:r>
      <w:r>
        <w:t>ac</w:t>
      </w:r>
      <w:r w:rsidRPr="00D63025">
        <w:rPr>
          <w:lang w:val="ru-RU"/>
        </w:rPr>
        <w:t>/</w:t>
      </w:r>
      <w:r>
        <w:t>download</w:t>
      </w:r>
      <w:r w:rsidRPr="00D63025">
        <w:rPr>
          <w:lang w:val="ru-RU"/>
        </w:rPr>
        <w:t xml:space="preserve"> (дата обращения: 17.10.2026).</w:t>
      </w:r>
    </w:p>
    <w:p w14:paraId="5DE89919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2. </w:t>
      </w:r>
      <w:r>
        <w:t>Alpha</w:t>
      </w:r>
      <w:r w:rsidRPr="00D63025">
        <w:rPr>
          <w:lang w:val="ru-RU"/>
        </w:rPr>
        <w:t xml:space="preserve"> 1.0.16_02 // </w:t>
      </w:r>
      <w:r>
        <w:t>Minecraft</w:t>
      </w:r>
      <w:r w:rsidRPr="00D63025">
        <w:rPr>
          <w:lang w:val="ru-RU"/>
        </w:rPr>
        <w:t xml:space="preserve"> </w:t>
      </w:r>
      <w:r>
        <w:t>Creepypasta</w:t>
      </w:r>
      <w:r w:rsidRPr="00D63025">
        <w:rPr>
          <w:lang w:val="ru-RU"/>
        </w:rPr>
        <w:t xml:space="preserve"> </w:t>
      </w:r>
      <w:r>
        <w:t>Wiki</w:t>
      </w:r>
      <w:r w:rsidRPr="00D63025">
        <w:rPr>
          <w:lang w:val="ru-RU"/>
        </w:rPr>
        <w:t xml:space="preserve">. </w:t>
      </w:r>
      <w:r>
        <w:t>URL</w:t>
      </w:r>
      <w:r w:rsidRPr="00D63025">
        <w:rPr>
          <w:lang w:val="ru-RU"/>
        </w:rPr>
        <w:t xml:space="preserve">: </w:t>
      </w:r>
      <w:r>
        <w:t>https</w:t>
      </w:r>
      <w:r w:rsidRPr="00D63025">
        <w:rPr>
          <w:lang w:val="ru-RU"/>
        </w:rPr>
        <w:t>://</w:t>
      </w:r>
      <w:proofErr w:type="spellStart"/>
      <w:r>
        <w:t>minecraftcreepypasta</w:t>
      </w:r>
      <w:proofErr w:type="spellEnd"/>
      <w:r w:rsidRPr="00D63025">
        <w:rPr>
          <w:lang w:val="ru-RU"/>
        </w:rPr>
        <w:t>.</w:t>
      </w:r>
      <w:r>
        <w:t>fandom</w:t>
      </w:r>
      <w:r w:rsidRPr="00D63025">
        <w:rPr>
          <w:lang w:val="ru-RU"/>
        </w:rPr>
        <w:t>.</w:t>
      </w:r>
      <w:r>
        <w:t>com</w:t>
      </w:r>
      <w:r w:rsidRPr="00D63025">
        <w:rPr>
          <w:lang w:val="ru-RU"/>
        </w:rPr>
        <w:t>/</w:t>
      </w:r>
      <w:proofErr w:type="spellStart"/>
      <w:r>
        <w:t>ru</w:t>
      </w:r>
      <w:proofErr w:type="spellEnd"/>
      <w:r w:rsidRPr="00D63025">
        <w:rPr>
          <w:lang w:val="ru-RU"/>
        </w:rPr>
        <w:t>/</w:t>
      </w:r>
      <w:r>
        <w:t>wiki</w:t>
      </w:r>
      <w:r w:rsidRPr="00D63025">
        <w:rPr>
          <w:lang w:val="ru-RU"/>
        </w:rPr>
        <w:t>/</w:t>
      </w:r>
      <w:r>
        <w:t>Alpha</w:t>
      </w:r>
      <w:r w:rsidRPr="00D63025">
        <w:rPr>
          <w:lang w:val="ru-RU"/>
        </w:rPr>
        <w:t>_1.0.16_02 (дата обращения: [[указать фактическую]]). Источник трёх выбранных изображений.</w:t>
      </w:r>
    </w:p>
    <w:p w14:paraId="3F464AC5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3. </w:t>
      </w:r>
      <w:r>
        <w:t>Alpha</w:t>
      </w:r>
      <w:r w:rsidRPr="00D63025">
        <w:rPr>
          <w:lang w:val="ru-RU"/>
        </w:rPr>
        <w:t xml:space="preserve"> </w:t>
      </w:r>
      <w:r>
        <w:t>v</w:t>
      </w:r>
      <w:r w:rsidRPr="00D63025">
        <w:rPr>
          <w:lang w:val="ru-RU"/>
        </w:rPr>
        <w:t>1.0.16_02 (</w:t>
      </w:r>
      <w:r>
        <w:t>Java</w:t>
      </w:r>
      <w:r w:rsidRPr="00D63025">
        <w:rPr>
          <w:lang w:val="ru-RU"/>
        </w:rPr>
        <w:t xml:space="preserve"> </w:t>
      </w:r>
      <w:r>
        <w:t>Edition</w:t>
      </w:r>
      <w:r w:rsidRPr="00D63025">
        <w:rPr>
          <w:lang w:val="ru-RU"/>
        </w:rPr>
        <w:t xml:space="preserve">) // </w:t>
      </w:r>
      <w:r>
        <w:t>Minecraft</w:t>
      </w:r>
      <w:r w:rsidRPr="00D63025">
        <w:rPr>
          <w:lang w:val="ru-RU"/>
        </w:rPr>
        <w:t xml:space="preserve"> </w:t>
      </w:r>
      <w:r>
        <w:t>Wiki</w:t>
      </w:r>
      <w:r w:rsidRPr="00D63025">
        <w:rPr>
          <w:lang w:val="ru-RU"/>
        </w:rPr>
        <w:t xml:space="preserve">. </w:t>
      </w:r>
      <w:r>
        <w:t>URL</w:t>
      </w:r>
      <w:r w:rsidRPr="00D63025">
        <w:rPr>
          <w:lang w:val="ru-RU"/>
        </w:rPr>
        <w:t xml:space="preserve">: </w:t>
      </w:r>
      <w:r>
        <w:t>https</w:t>
      </w:r>
      <w:r w:rsidRPr="00D63025">
        <w:rPr>
          <w:lang w:val="ru-RU"/>
        </w:rPr>
        <w:t>://</w:t>
      </w:r>
      <w:proofErr w:type="spellStart"/>
      <w:r>
        <w:t>ru</w:t>
      </w:r>
      <w:proofErr w:type="spellEnd"/>
      <w:r w:rsidRPr="00D63025">
        <w:rPr>
          <w:lang w:val="ru-RU"/>
        </w:rPr>
        <w:t>.</w:t>
      </w:r>
      <w:proofErr w:type="spellStart"/>
      <w:r>
        <w:t>minecraft</w:t>
      </w:r>
      <w:proofErr w:type="spellEnd"/>
      <w:r w:rsidRPr="00D63025">
        <w:rPr>
          <w:lang w:val="ru-RU"/>
        </w:rPr>
        <w:t>.</w:t>
      </w:r>
      <w:r>
        <w:t>wiki</w:t>
      </w:r>
      <w:r w:rsidRPr="00D63025">
        <w:rPr>
          <w:lang w:val="ru-RU"/>
        </w:rPr>
        <w:t>/</w:t>
      </w:r>
      <w:r>
        <w:t>w</w:t>
      </w:r>
      <w:r w:rsidRPr="00D63025">
        <w:rPr>
          <w:lang w:val="ru-RU"/>
        </w:rPr>
        <w:t>/</w:t>
      </w:r>
      <w:r>
        <w:t>Alpha</w:t>
      </w:r>
      <w:r w:rsidRPr="00D63025">
        <w:rPr>
          <w:lang w:val="ru-RU"/>
        </w:rPr>
        <w:t>_</w:t>
      </w:r>
      <w:r>
        <w:t>v</w:t>
      </w:r>
      <w:r w:rsidRPr="00D63025">
        <w:rPr>
          <w:lang w:val="ru-RU"/>
        </w:rPr>
        <w:t>1.0.16_02_(</w:t>
      </w:r>
      <w:r>
        <w:t>Java</w:t>
      </w:r>
      <w:r w:rsidRPr="00D63025">
        <w:rPr>
          <w:lang w:val="ru-RU"/>
        </w:rPr>
        <w:t>_</w:t>
      </w:r>
      <w:r>
        <w:t>Edition</w:t>
      </w:r>
      <w:r w:rsidRPr="00D63025">
        <w:rPr>
          <w:lang w:val="ru-RU"/>
        </w:rPr>
        <w:t>) (дата обращения: [[указать фактическую]]). Страница выбранного изображения «</w:t>
      </w:r>
      <w:proofErr w:type="spellStart"/>
      <w:r w:rsidRPr="00D63025">
        <w:rPr>
          <w:lang w:val="ru-RU"/>
        </w:rPr>
        <w:t>Хиробрин</w:t>
      </w:r>
      <w:proofErr w:type="spellEnd"/>
      <w:r w:rsidRPr="00D63025">
        <w:rPr>
          <w:lang w:val="ru-RU"/>
        </w:rPr>
        <w:t xml:space="preserve"> в </w:t>
      </w:r>
      <w:r>
        <w:t>Alpha</w:t>
      </w:r>
      <w:r w:rsidRPr="00D63025">
        <w:rPr>
          <w:lang w:val="ru-RU"/>
        </w:rPr>
        <w:t>».</w:t>
      </w:r>
    </w:p>
    <w:p w14:paraId="06AF369F" w14:textId="77777777" w:rsidR="008F36FD" w:rsidRPr="00D63025" w:rsidRDefault="00000000">
      <w:pPr>
        <w:pStyle w:val="1"/>
        <w:pageBreakBefore/>
        <w:rPr>
          <w:lang w:val="ru-RU"/>
        </w:rPr>
      </w:pPr>
      <w:r w:rsidRPr="00D63025">
        <w:rPr>
          <w:lang w:val="ru-RU"/>
        </w:rPr>
        <w:lastRenderedPageBreak/>
        <w:t>ПРИЛОЖЕНИЕ А</w:t>
      </w:r>
    </w:p>
    <w:p w14:paraId="0ACF1714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Полный </w:t>
      </w:r>
      <w:proofErr w:type="spellStart"/>
      <w:r w:rsidRPr="00D63025">
        <w:rPr>
          <w:lang w:val="ru-RU"/>
        </w:rPr>
        <w:t>промпт</w:t>
      </w:r>
      <w:proofErr w:type="spellEnd"/>
      <w:r w:rsidRPr="00D63025">
        <w:rPr>
          <w:lang w:val="ru-RU"/>
        </w:rPr>
        <w:t xml:space="preserve"> для генерации сайта</w:t>
      </w:r>
    </w:p>
    <w:p w14:paraId="45B51F46" w14:textId="77777777" w:rsidR="008F36FD" w:rsidRPr="00D63025" w:rsidRDefault="00000000">
      <w:pPr>
        <w:rPr>
          <w:lang w:val="ru-RU"/>
        </w:rPr>
      </w:pPr>
      <w:r w:rsidRPr="00D63025">
        <w:rPr>
          <w:lang w:val="ru-RU"/>
        </w:rPr>
        <w:t xml:space="preserve">Текст из </w:t>
      </w:r>
      <w:r>
        <w:t>first</w:t>
      </w:r>
      <w:r w:rsidRPr="00D63025">
        <w:rPr>
          <w:lang w:val="ru-RU"/>
        </w:rPr>
        <w:t>_</w:t>
      </w:r>
      <w:r>
        <w:t>generation</w:t>
      </w:r>
      <w:r w:rsidRPr="00D63025">
        <w:rPr>
          <w:lang w:val="ru-RU"/>
        </w:rPr>
        <w:t>.</w:t>
      </w:r>
      <w:r>
        <w:t>txt</w:t>
      </w:r>
      <w:r w:rsidRPr="00D63025">
        <w:rPr>
          <w:lang w:val="ru-RU"/>
        </w:rPr>
        <w:t xml:space="preserve"> приведён полностью. Для читаемости служебная </w:t>
      </w:r>
      <w:r>
        <w:t>Markdown</w:t>
      </w:r>
      <w:r w:rsidRPr="00D63025">
        <w:rPr>
          <w:lang w:val="ru-RU"/>
        </w:rPr>
        <w:t xml:space="preserve">-разметка заголовков и выделений преобразована в оформление документа; содержание требований сохранено. Запрос на подготовку </w:t>
      </w:r>
      <w:proofErr w:type="spellStart"/>
      <w:r w:rsidRPr="00D63025">
        <w:rPr>
          <w:lang w:val="ru-RU"/>
        </w:rPr>
        <w:t>промпта</w:t>
      </w:r>
      <w:proofErr w:type="spellEnd"/>
      <w:r w:rsidRPr="00D63025">
        <w:rPr>
          <w:lang w:val="ru-RU"/>
        </w:rPr>
        <w:t xml:space="preserve"> хранится в сопровождающем файле </w:t>
      </w:r>
      <w:r>
        <w:t>prompt</w:t>
      </w:r>
      <w:r w:rsidRPr="00D63025">
        <w:rPr>
          <w:lang w:val="ru-RU"/>
        </w:rPr>
        <w:t>_</w:t>
      </w:r>
      <w:r>
        <w:t>for</w:t>
      </w:r>
      <w:r w:rsidRPr="00D63025">
        <w:rPr>
          <w:lang w:val="ru-RU"/>
        </w:rPr>
        <w:t>_</w:t>
      </w:r>
      <w:proofErr w:type="gramStart"/>
      <w:r>
        <w:t>prompt</w:t>
      </w:r>
      <w:r w:rsidRPr="00D63025">
        <w:rPr>
          <w:lang w:val="ru-RU"/>
        </w:rPr>
        <w:t>(</w:t>
      </w:r>
      <w:proofErr w:type="gramEnd"/>
      <w:r w:rsidRPr="00D63025">
        <w:rPr>
          <w:lang w:val="ru-RU"/>
        </w:rPr>
        <w:t>1).</w:t>
      </w:r>
      <w:r>
        <w:t>txt</w:t>
      </w:r>
      <w:r w:rsidRPr="00D63025">
        <w:rPr>
          <w:lang w:val="ru-RU"/>
        </w:rPr>
        <w:t>.</w:t>
      </w:r>
    </w:p>
    <w:p w14:paraId="507DA56F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proofErr w:type="spellStart"/>
      <w:r w:rsidRPr="00D63025">
        <w:rPr>
          <w:b/>
          <w:sz w:val="24"/>
          <w:lang w:val="ru-RU"/>
        </w:rPr>
        <w:t>Промпт</w:t>
      </w:r>
      <w:proofErr w:type="spellEnd"/>
      <w:r w:rsidRPr="00D63025">
        <w:rPr>
          <w:b/>
          <w:sz w:val="24"/>
          <w:lang w:val="ru-RU"/>
        </w:rPr>
        <w:t xml:space="preserve"> для генерации одностраничного сайта «</w:t>
      </w:r>
      <w:r>
        <w:rPr>
          <w:b/>
          <w:sz w:val="24"/>
        </w:rPr>
        <w:t>Minecraft</w:t>
      </w:r>
      <w:r w:rsidRPr="00D63025">
        <w:rPr>
          <w:b/>
          <w:sz w:val="24"/>
          <w:lang w:val="ru-RU"/>
        </w:rPr>
        <w:t xml:space="preserve"> </w:t>
      </w:r>
      <w:r>
        <w:rPr>
          <w:b/>
          <w:sz w:val="24"/>
        </w:rPr>
        <w:t>Alpha</w:t>
      </w:r>
      <w:r w:rsidRPr="00D63025">
        <w:rPr>
          <w:b/>
          <w:sz w:val="24"/>
          <w:lang w:val="ru-RU"/>
        </w:rPr>
        <w:t xml:space="preserve"> — по ту сторону тумана»</w:t>
      </w:r>
    </w:p>
    <w:p w14:paraId="7F406777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Ты — опытный </w:t>
      </w:r>
      <w:r>
        <w:rPr>
          <w:sz w:val="24"/>
        </w:rPr>
        <w:t>frontend</w:t>
      </w:r>
      <w:r w:rsidRPr="00D63025">
        <w:rPr>
          <w:sz w:val="24"/>
          <w:lang w:val="ru-RU"/>
        </w:rPr>
        <w:t xml:space="preserve">-разработчик и веб-дизайнер, специализирующийся на атмосферных тематических сайтах, адаптивной вёрстке и интерфейсах с эстетикой </w:t>
      </w:r>
      <w:proofErr w:type="spellStart"/>
      <w:r w:rsidRPr="00D63025">
        <w:rPr>
          <w:sz w:val="24"/>
          <w:lang w:val="ru-RU"/>
        </w:rPr>
        <w:t>ретроигр</w:t>
      </w:r>
      <w:proofErr w:type="spellEnd"/>
      <w:r w:rsidRPr="00D63025">
        <w:rPr>
          <w:sz w:val="24"/>
          <w:lang w:val="ru-RU"/>
        </w:rPr>
        <w:t>.</w:t>
      </w:r>
    </w:p>
    <w:p w14:paraId="64CE3FC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Твоя задача — создать полноценный, визуально выразительный, технически работоспособный одностраничный русскоязычный сайт «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— по ту сторону тумана».</w:t>
      </w:r>
    </w:p>
    <w:p w14:paraId="5770D54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Сайт должен выглядеть как небольшой интерактивный архив, посвящённый визуальной атмосфере 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Java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Edition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1.0.16_02 и легендам раннего </w:t>
      </w:r>
      <w:r>
        <w:rPr>
          <w:sz w:val="24"/>
        </w:rPr>
        <w:t>Minecraft</w:t>
      </w:r>
      <w:r w:rsidRPr="00D63025">
        <w:rPr>
          <w:sz w:val="24"/>
          <w:lang w:val="ru-RU"/>
        </w:rPr>
        <w:t>-сообщества.</w:t>
      </w:r>
    </w:p>
    <w:p w14:paraId="1EB41DC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создавай типовой лендинг коммерческого продукта. Это не магазин, не реклама сервера и не портал для скачивания </w:t>
      </w:r>
      <w:r>
        <w:rPr>
          <w:sz w:val="24"/>
        </w:rPr>
        <w:t>Minecraft</w:t>
      </w:r>
      <w:r w:rsidRPr="00D63025">
        <w:rPr>
          <w:sz w:val="24"/>
          <w:lang w:val="ru-RU"/>
        </w:rPr>
        <w:t>. Это атмосферный проект, в котором главными элементами выступают изображения, ностальгия, туман, старые текстуры и ощущение неизвестности.</w:t>
      </w:r>
    </w:p>
    <w:p w14:paraId="7EE637B9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Используй все приведённые ниже требования как техническое задание.</w:t>
      </w:r>
    </w:p>
    <w:p w14:paraId="60F4A067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1. Основная концепция</w:t>
      </w:r>
    </w:p>
    <w:p w14:paraId="23BA7459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Название сайта: 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— по ту сторону тумана.</w:t>
      </w:r>
    </w:p>
    <w:p w14:paraId="430E478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Язык интерфейса: русский.</w:t>
      </w:r>
    </w:p>
    <w:p w14:paraId="15DA2384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Формат: одностраничный сайт с шестью смысловыми разделами, внутренней навигацией, галереей и просмотром изображений в увеличенном виде.</w:t>
      </w:r>
    </w:p>
    <w:p w14:paraId="6C9137E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Тематика:</w:t>
      </w:r>
      <w:r w:rsidRPr="00D63025">
        <w:rPr>
          <w:sz w:val="24"/>
          <w:lang w:val="ru-RU"/>
        </w:rPr>
        <w:br/>
        <w:t xml:space="preserve">- Визуальная эстетика раннего </w:t>
      </w:r>
      <w:r>
        <w:rPr>
          <w:sz w:val="24"/>
        </w:rPr>
        <w:t>Minecraft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Насыщенная зелень травы и листвы.</w:t>
      </w:r>
      <w:r w:rsidRPr="00D63025">
        <w:rPr>
          <w:sz w:val="24"/>
          <w:lang w:val="ru-RU"/>
        </w:rPr>
        <w:br/>
        <w:t>- Простые пиксельные текстуры блоков.</w:t>
      </w:r>
      <w:r w:rsidRPr="00D63025">
        <w:rPr>
          <w:sz w:val="24"/>
          <w:lang w:val="ru-RU"/>
        </w:rPr>
        <w:br/>
        <w:t>- Лесные пейзажи и открытые пространства.</w:t>
      </w:r>
      <w:r w:rsidRPr="00D63025">
        <w:rPr>
          <w:sz w:val="24"/>
          <w:lang w:val="ru-RU"/>
        </w:rPr>
        <w:br/>
        <w:t>- Туман, ограничивающий видимость.</w:t>
      </w:r>
      <w:r w:rsidRPr="00D63025">
        <w:rPr>
          <w:sz w:val="24"/>
          <w:lang w:val="ru-RU"/>
        </w:rPr>
        <w:br/>
        <w:t>- Ностальгия по исследованию старого игрового мира.</w:t>
      </w:r>
      <w:r w:rsidRPr="00D63025">
        <w:rPr>
          <w:sz w:val="24"/>
          <w:lang w:val="ru-RU"/>
        </w:rPr>
        <w:br/>
        <w:t xml:space="preserve">- Легенда о </w:t>
      </w:r>
      <w:proofErr w:type="spellStart"/>
      <w:r w:rsidRPr="00D63025">
        <w:rPr>
          <w:sz w:val="24"/>
          <w:lang w:val="ru-RU"/>
        </w:rPr>
        <w:t>Хиробрине</w:t>
      </w:r>
      <w:proofErr w:type="spellEnd"/>
      <w:r w:rsidRPr="00D63025">
        <w:rPr>
          <w:sz w:val="24"/>
          <w:lang w:val="ru-RU"/>
        </w:rPr>
        <w:t xml:space="preserve"> как часть истории </w:t>
      </w:r>
      <w:r>
        <w:rPr>
          <w:sz w:val="24"/>
        </w:rPr>
        <w:t>Minecraft</w:t>
      </w:r>
      <w:r w:rsidRPr="00D63025">
        <w:rPr>
          <w:sz w:val="24"/>
          <w:lang w:val="ru-RU"/>
        </w:rPr>
        <w:t>-сообщества.</w:t>
      </w:r>
    </w:p>
    <w:p w14:paraId="1A1A4E3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Основное эмоциональное впечатление: посетитель словно обнаружил старую папку со скриншотами неизвестного мира 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Alpha</w:t>
      </w:r>
      <w:r w:rsidRPr="00D63025">
        <w:rPr>
          <w:sz w:val="24"/>
          <w:lang w:val="ru-RU"/>
        </w:rPr>
        <w:t>. Знакомые пейзажи вызывают ностальгию, а туман добавляет лёгкое ощущение загадочности.</w:t>
      </w:r>
    </w:p>
    <w:p w14:paraId="7E368D5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При этом атмосфера должна оставаться спокойной и исследовательской, без хоррор-аттракциона, скримеров и навязчивых эффектов.</w:t>
      </w:r>
    </w:p>
    <w:p w14:paraId="0DD8E66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lastRenderedPageBreak/>
        <w:t xml:space="preserve">Целевая аудитория — поклонники старого 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и люди, которым интересны визуальная эстетика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и история игровых </w:t>
      </w:r>
      <w:proofErr w:type="spellStart"/>
      <w:r w:rsidRPr="00D63025">
        <w:rPr>
          <w:sz w:val="24"/>
          <w:lang w:val="ru-RU"/>
        </w:rPr>
        <w:t>крипипаст</w:t>
      </w:r>
      <w:proofErr w:type="spellEnd"/>
      <w:r w:rsidRPr="00D63025">
        <w:rPr>
          <w:sz w:val="24"/>
          <w:lang w:val="ru-RU"/>
        </w:rPr>
        <w:t>.</w:t>
      </w:r>
    </w:p>
    <w:p w14:paraId="550C907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Посетитель должен понимать содержание сайта даже без предварительного знакомства с версией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1.0.16_02.</w:t>
      </w:r>
    </w:p>
    <w:p w14:paraId="5E0F90F4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2. Дизайн и визуальная система</w:t>
      </w:r>
    </w:p>
    <w:p w14:paraId="1638CB6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Создай индивидуальный дизайн, вдохновлённый графикой раннего </w:t>
      </w:r>
      <w:r>
        <w:rPr>
          <w:sz w:val="24"/>
        </w:rPr>
        <w:t>Minecraft</w:t>
      </w:r>
      <w:r w:rsidRPr="00D63025">
        <w:rPr>
          <w:sz w:val="24"/>
          <w:lang w:val="ru-RU"/>
        </w:rPr>
        <w:t>, но не копирующий буквально игровой интерфейс.</w:t>
      </w:r>
    </w:p>
    <w:p w14:paraId="1BE07521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Палитра</w:t>
      </w:r>
    </w:p>
    <w:p w14:paraId="0CFA41B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Используй цвета, взятые из визуальной атмосферы предоставленных изображений:</w:t>
      </w:r>
    </w:p>
    <w:p w14:paraId="77B8C5D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- Насыщенный травяной зелёный — основной тематический акцент.</w:t>
      </w:r>
      <w:r w:rsidRPr="00D63025">
        <w:rPr>
          <w:sz w:val="24"/>
          <w:lang w:val="ru-RU"/>
        </w:rPr>
        <w:br/>
        <w:t>- Тёмный лесной зелёный — для отдельных панелей и декоративных элементов.</w:t>
      </w:r>
      <w:r w:rsidRPr="00D63025">
        <w:rPr>
          <w:sz w:val="24"/>
          <w:lang w:val="ru-RU"/>
        </w:rPr>
        <w:br/>
        <w:t>- Коричневый земли — для небольших акцентов и границ.</w:t>
      </w:r>
      <w:r w:rsidRPr="00D63025">
        <w:rPr>
          <w:sz w:val="24"/>
          <w:lang w:val="ru-RU"/>
        </w:rPr>
        <w:br/>
        <w:t>- Каменно-серый — для нейтральных блоков.</w:t>
      </w:r>
      <w:r w:rsidRPr="00D63025">
        <w:rPr>
          <w:sz w:val="24"/>
          <w:lang w:val="ru-RU"/>
        </w:rPr>
        <w:br/>
        <w:t>- Светлый серо-зелёный оттенок тумана — для фона.</w:t>
      </w:r>
      <w:r w:rsidRPr="00D63025">
        <w:rPr>
          <w:sz w:val="24"/>
          <w:lang w:val="ru-RU"/>
        </w:rPr>
        <w:br/>
        <w:t>- Светлый нейтральный цвет — для читаемых текстовых поверхностей.</w:t>
      </w:r>
    </w:p>
    <w:p w14:paraId="068A2B8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Можно использовать приблизительные </w:t>
      </w:r>
      <w:r>
        <w:rPr>
          <w:sz w:val="24"/>
        </w:rPr>
        <w:t>CSS</w:t>
      </w:r>
      <w:r w:rsidRPr="00D63025">
        <w:rPr>
          <w:sz w:val="24"/>
          <w:lang w:val="ru-RU"/>
        </w:rPr>
        <w:t>-ориентиры #527</w:t>
      </w:r>
      <w:r>
        <w:rPr>
          <w:sz w:val="24"/>
        </w:rPr>
        <w:t>D</w:t>
      </w:r>
      <w:r w:rsidRPr="00D63025">
        <w:rPr>
          <w:sz w:val="24"/>
          <w:lang w:val="ru-RU"/>
        </w:rPr>
        <w:t>38, #293</w:t>
      </w:r>
      <w:r>
        <w:rPr>
          <w:sz w:val="24"/>
        </w:rPr>
        <w:t>C</w:t>
      </w:r>
      <w:r w:rsidRPr="00D63025">
        <w:rPr>
          <w:sz w:val="24"/>
          <w:lang w:val="ru-RU"/>
        </w:rPr>
        <w:t>2</w:t>
      </w:r>
      <w:r>
        <w:rPr>
          <w:sz w:val="24"/>
        </w:rPr>
        <w:t>D</w:t>
      </w:r>
      <w:r w:rsidRPr="00D63025">
        <w:rPr>
          <w:sz w:val="24"/>
          <w:lang w:val="ru-RU"/>
        </w:rPr>
        <w:t>, #756149, #737</w:t>
      </w:r>
      <w:r>
        <w:rPr>
          <w:sz w:val="24"/>
        </w:rPr>
        <w:t>A</w:t>
      </w:r>
      <w:r w:rsidRPr="00D63025">
        <w:rPr>
          <w:sz w:val="24"/>
          <w:lang w:val="ru-RU"/>
        </w:rPr>
        <w:t>73, #</w:t>
      </w:r>
      <w:r>
        <w:rPr>
          <w:sz w:val="24"/>
        </w:rPr>
        <w:t>DEE</w:t>
      </w:r>
      <w:r w:rsidRPr="00D63025">
        <w:rPr>
          <w:sz w:val="24"/>
          <w:lang w:val="ru-RU"/>
        </w:rPr>
        <w:t>4</w:t>
      </w:r>
      <w:r>
        <w:rPr>
          <w:sz w:val="24"/>
        </w:rPr>
        <w:t>DA</w:t>
      </w:r>
      <w:r w:rsidRPr="00D63025">
        <w:rPr>
          <w:sz w:val="24"/>
          <w:lang w:val="ru-RU"/>
        </w:rPr>
        <w:t>, #</w:t>
      </w:r>
      <w:r>
        <w:rPr>
          <w:sz w:val="24"/>
        </w:rPr>
        <w:t>F</w:t>
      </w:r>
      <w:r w:rsidRPr="00D63025">
        <w:rPr>
          <w:sz w:val="24"/>
          <w:lang w:val="ru-RU"/>
        </w:rPr>
        <w:t>2</w:t>
      </w:r>
      <w:r>
        <w:rPr>
          <w:sz w:val="24"/>
        </w:rPr>
        <w:t>F</w:t>
      </w:r>
      <w:r w:rsidRPr="00D63025">
        <w:rPr>
          <w:sz w:val="24"/>
          <w:lang w:val="ru-RU"/>
        </w:rPr>
        <w:t>1</w:t>
      </w:r>
      <w:r>
        <w:rPr>
          <w:sz w:val="24"/>
        </w:rPr>
        <w:t>E</w:t>
      </w:r>
      <w:r w:rsidRPr="00D63025">
        <w:rPr>
          <w:sz w:val="24"/>
          <w:lang w:val="ru-RU"/>
        </w:rPr>
        <w:t>9, но окончательную палитру подбери по реальным изображениям.</w:t>
      </w:r>
    </w:p>
    <w:p w14:paraId="7DB3FDC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Избегай кислотного зелёного, неоновых цветов, чрезмерно чёрных поверхностей и пёстрых градиентов.</w:t>
      </w:r>
    </w:p>
    <w:p w14:paraId="7D1CB108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Композиция</w:t>
      </w:r>
    </w:p>
    <w:p w14:paraId="50C0810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Сайт должен выглядеть как оформленный цифровой архив с визуальной иерархией.</w:t>
      </w:r>
    </w:p>
    <w:p w14:paraId="0422025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Используй:</w:t>
      </w:r>
      <w:r w:rsidRPr="00D63025">
        <w:rPr>
          <w:sz w:val="24"/>
          <w:lang w:val="ru-RU"/>
        </w:rPr>
        <w:br/>
        <w:t>- Крупный первый экран.</w:t>
      </w:r>
      <w:r w:rsidRPr="00D63025">
        <w:rPr>
          <w:sz w:val="24"/>
          <w:lang w:val="ru-RU"/>
        </w:rPr>
        <w:br/>
        <w:t>- Заметные изображения с сохранением исходных пропорций.</w:t>
      </w:r>
      <w:r w:rsidRPr="00D63025">
        <w:rPr>
          <w:sz w:val="24"/>
          <w:lang w:val="ru-RU"/>
        </w:rPr>
        <w:br/>
        <w:t>- Прямоугольные панели и чёткие границы.</w:t>
      </w:r>
      <w:r w:rsidRPr="00D63025">
        <w:rPr>
          <w:sz w:val="24"/>
          <w:lang w:val="ru-RU"/>
        </w:rPr>
        <w:br/>
        <w:t>- Небольшие тематические подписи.</w:t>
      </w:r>
      <w:r w:rsidRPr="00D63025">
        <w:rPr>
          <w:sz w:val="24"/>
          <w:lang w:val="ru-RU"/>
        </w:rPr>
        <w:br/>
        <w:t>- Простую навигацию.</w:t>
      </w:r>
      <w:r w:rsidRPr="00D63025">
        <w:rPr>
          <w:sz w:val="24"/>
          <w:lang w:val="ru-RU"/>
        </w:rPr>
        <w:br/>
        <w:t>- Достаточные отступы.</w:t>
      </w:r>
      <w:r w:rsidRPr="00D63025">
        <w:rPr>
          <w:sz w:val="24"/>
          <w:lang w:val="ru-RU"/>
        </w:rPr>
        <w:br/>
        <w:t>- Аккуратные разделители секций.</w:t>
      </w:r>
      <w:r w:rsidRPr="00D63025">
        <w:rPr>
          <w:sz w:val="24"/>
          <w:lang w:val="ru-RU"/>
        </w:rPr>
        <w:br/>
        <w:t xml:space="preserve">- Элементы, напоминающие блоковую геометрию </w:t>
      </w:r>
      <w:r>
        <w:rPr>
          <w:sz w:val="24"/>
        </w:rPr>
        <w:t>Minecraft</w:t>
      </w:r>
      <w:r w:rsidRPr="00D63025">
        <w:rPr>
          <w:sz w:val="24"/>
          <w:lang w:val="ru-RU"/>
        </w:rPr>
        <w:t>.</w:t>
      </w:r>
    </w:p>
    <w:p w14:paraId="27C1A56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Допускается использовать обозначения вроде </w:t>
      </w:r>
      <w:r>
        <w:rPr>
          <w:sz w:val="24"/>
        </w:rPr>
        <w:t>ARCHIVE</w:t>
      </w:r>
      <w:r w:rsidRPr="00D63025">
        <w:rPr>
          <w:sz w:val="24"/>
          <w:lang w:val="ru-RU"/>
        </w:rPr>
        <w:t xml:space="preserve"> /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, 01 / 04, </w:t>
      </w:r>
      <w:r>
        <w:rPr>
          <w:sz w:val="24"/>
        </w:rPr>
        <w:t>JAVA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EDITION</w:t>
      </w:r>
      <w:r w:rsidRPr="00D63025">
        <w:rPr>
          <w:sz w:val="24"/>
          <w:lang w:val="ru-RU"/>
        </w:rPr>
        <w:t>, если они помогают оформлению. Основной текст и навигация должны оставаться русскоязычными.</w:t>
      </w:r>
    </w:p>
    <w:p w14:paraId="4AF3C87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превращай оформление в современный корпоративный </w:t>
      </w:r>
      <w:r>
        <w:rPr>
          <w:sz w:val="24"/>
        </w:rPr>
        <w:t>SaaS</w:t>
      </w:r>
      <w:r w:rsidRPr="00D63025">
        <w:rPr>
          <w:sz w:val="24"/>
          <w:lang w:val="ru-RU"/>
        </w:rPr>
        <w:t>-лендинг с огромными скруглёнными карточками, стеклянными поверхностями и яркими градиентами.</w:t>
      </w:r>
    </w:p>
    <w:p w14:paraId="055E9231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Типографика</w:t>
      </w:r>
    </w:p>
    <w:p w14:paraId="181B192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Основной текст должен использовать хорошо читаемый шрифт.</w:t>
      </w:r>
    </w:p>
    <w:p w14:paraId="62A18FB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Пиксельный шрифт можно применить в ограниченных количествах:</w:t>
      </w:r>
      <w:r w:rsidRPr="00D63025">
        <w:rPr>
          <w:sz w:val="24"/>
          <w:lang w:val="ru-RU"/>
        </w:rPr>
        <w:br/>
        <w:t>- В названии сайта.</w:t>
      </w:r>
      <w:r w:rsidRPr="00D63025">
        <w:rPr>
          <w:sz w:val="24"/>
          <w:lang w:val="ru-RU"/>
        </w:rPr>
        <w:br/>
        <w:t>- В небольших декоративных надписях.</w:t>
      </w:r>
      <w:r w:rsidRPr="00D63025">
        <w:rPr>
          <w:sz w:val="24"/>
          <w:lang w:val="ru-RU"/>
        </w:rPr>
        <w:br/>
        <w:t>- В кнопках.</w:t>
      </w:r>
      <w:r w:rsidRPr="00D63025">
        <w:rPr>
          <w:sz w:val="24"/>
          <w:lang w:val="ru-RU"/>
        </w:rPr>
        <w:br/>
        <w:t>- В номерах изображений.</w:t>
      </w:r>
    </w:p>
    <w:p w14:paraId="6B142EE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используй мелкий пиксельный текст для длинных абзацев.</w:t>
      </w:r>
    </w:p>
    <w:p w14:paraId="00596889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Сайт должен корректно отображать кириллицу. Не делай работоспособность зависимой от загрузки внешнего шрифта.</w:t>
      </w:r>
    </w:p>
    <w:p w14:paraId="010BFDDB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lastRenderedPageBreak/>
        <w:t>Работа с изображениями</w:t>
      </w:r>
    </w:p>
    <w:p w14:paraId="441662D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Изображения — центральный элемент дизайна, а не второстепенный декор.</w:t>
      </w:r>
    </w:p>
    <w:p w14:paraId="29DBE29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Обязательно:</w:t>
      </w:r>
      <w:r w:rsidRPr="00D63025">
        <w:rPr>
          <w:sz w:val="24"/>
          <w:lang w:val="ru-RU"/>
        </w:rPr>
        <w:br/>
        <w:t>- Сохраняй пропорции.</w:t>
      </w:r>
      <w:r w:rsidRPr="00D63025">
        <w:rPr>
          <w:sz w:val="24"/>
          <w:lang w:val="ru-RU"/>
        </w:rPr>
        <w:br/>
        <w:t>- Не допускай искажения или чрезмерного увеличения низкого разрешения.</w:t>
      </w:r>
      <w:r w:rsidRPr="00D63025">
        <w:rPr>
          <w:sz w:val="24"/>
          <w:lang w:val="ru-RU"/>
        </w:rPr>
        <w:br/>
        <w:t>- Не используй размытие исходных скриншотов.</w:t>
      </w:r>
      <w:r w:rsidRPr="00D63025">
        <w:rPr>
          <w:sz w:val="24"/>
          <w:lang w:val="ru-RU"/>
        </w:rPr>
        <w:br/>
        <w:t>- Не применяй агрессивные цветовые фильтры.</w:t>
      </w:r>
      <w:r w:rsidRPr="00D63025">
        <w:rPr>
          <w:sz w:val="24"/>
          <w:lang w:val="ru-RU"/>
        </w:rPr>
        <w:br/>
        <w:t>- Не заменяй предоставленные изображения нейросетевыми аналогами.</w:t>
      </w:r>
      <w:r w:rsidRPr="00D63025">
        <w:rPr>
          <w:sz w:val="24"/>
          <w:lang w:val="ru-RU"/>
        </w:rPr>
        <w:br/>
        <w:t>- Не дорисовывай и не реконструируй отсутствующие части скриншотов.</w:t>
      </w:r>
      <w:r w:rsidRPr="00D63025">
        <w:rPr>
          <w:sz w:val="24"/>
          <w:lang w:val="ru-RU"/>
        </w:rPr>
        <w:br/>
        <w:t>- Не перекрывай важные детали изображения текстом.</w:t>
      </w:r>
    </w:p>
    <w:p w14:paraId="73905DE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Если изображение имеет небольшое разрешение, размещай его в рамке на нейтральной поверхности и показывай в разумном размере.</w:t>
      </w:r>
    </w:p>
    <w:p w14:paraId="047000E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Предпочтительно использовать </w:t>
      </w:r>
      <w:r>
        <w:rPr>
          <w:sz w:val="24"/>
        </w:rPr>
        <w:t>object</w:t>
      </w:r>
      <w:r w:rsidRPr="00D63025">
        <w:rPr>
          <w:sz w:val="24"/>
          <w:lang w:val="ru-RU"/>
        </w:rPr>
        <w:t>-</w:t>
      </w:r>
      <w:r>
        <w:rPr>
          <w:sz w:val="24"/>
        </w:rPr>
        <w:t>fit</w:t>
      </w:r>
      <w:r w:rsidRPr="00D63025">
        <w:rPr>
          <w:sz w:val="24"/>
          <w:lang w:val="ru-RU"/>
        </w:rPr>
        <w:t xml:space="preserve">: </w:t>
      </w:r>
      <w:r>
        <w:rPr>
          <w:sz w:val="24"/>
        </w:rPr>
        <w:t>contain</w:t>
      </w:r>
      <w:r w:rsidRPr="00D63025">
        <w:rPr>
          <w:sz w:val="24"/>
          <w:lang w:val="ru-RU"/>
        </w:rPr>
        <w:t xml:space="preserve"> там, где важно показать весь кадр. Допустим </w:t>
      </w:r>
      <w:r>
        <w:rPr>
          <w:sz w:val="24"/>
        </w:rPr>
        <w:t>cover</w:t>
      </w:r>
      <w:r w:rsidRPr="00D63025">
        <w:rPr>
          <w:sz w:val="24"/>
          <w:lang w:val="ru-RU"/>
        </w:rPr>
        <w:t xml:space="preserve"> только для декоративных превью, если при этом важные детали не обрезаются, а полная версия остаётся доступной.</w:t>
      </w:r>
    </w:p>
    <w:p w14:paraId="57DE58A1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3. Структура сайта</w:t>
      </w:r>
    </w:p>
    <w:p w14:paraId="07FB0EB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Страница должна содержать следующие шесть разделов именно в указанном смысловом порядке.</w:t>
      </w:r>
    </w:p>
    <w:p w14:paraId="4570C12C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Раздел 1. Первый экран</w:t>
      </w:r>
    </w:p>
    <w:p w14:paraId="11AF9964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Название:</w:t>
      </w:r>
    </w:p>
    <w:p w14:paraId="189C541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— по ту сторону тумана</w:t>
      </w:r>
    </w:p>
    <w:p w14:paraId="4052CA2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Подзаголовок должен кратко передавать идею исследования старого мира </w:t>
      </w:r>
      <w:r>
        <w:rPr>
          <w:sz w:val="24"/>
        </w:rPr>
        <w:t>Minecraft</w:t>
      </w:r>
      <w:r w:rsidRPr="00D63025">
        <w:rPr>
          <w:sz w:val="24"/>
          <w:lang w:val="ru-RU"/>
        </w:rPr>
        <w:t>.</w:t>
      </w:r>
    </w:p>
    <w:p w14:paraId="43210A5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Предлагаемый текст:</w:t>
      </w:r>
    </w:p>
    <w:p w14:paraId="65956CFC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«Мир яркой травы, простых пейзажей и тумана, за которым воображение рисовало больше, чем можно было увидеть».</w:t>
      </w:r>
    </w:p>
    <w:p w14:paraId="3082FC27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Используй </w:t>
      </w:r>
      <w:proofErr w:type="spellStart"/>
      <w:r w:rsidRPr="00D63025">
        <w:rPr>
          <w:sz w:val="24"/>
          <w:lang w:val="ru-RU"/>
        </w:rPr>
        <w:t>двухколоночную</w:t>
      </w:r>
      <w:proofErr w:type="spellEnd"/>
      <w:r w:rsidRPr="00D63025">
        <w:rPr>
          <w:sz w:val="24"/>
          <w:lang w:val="ru-RU"/>
        </w:rPr>
        <w:t xml:space="preserve"> композицию на широких экранах:</w:t>
      </w:r>
    </w:p>
    <w:p w14:paraId="2C1040A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Слева:</w:t>
      </w:r>
      <w:r w:rsidRPr="00D63025">
        <w:rPr>
          <w:sz w:val="24"/>
          <w:lang w:val="ru-RU"/>
        </w:rPr>
        <w:br/>
        <w:t>- Небольшая архивная надпись.</w:t>
      </w:r>
      <w:r w:rsidRPr="00D63025">
        <w:rPr>
          <w:sz w:val="24"/>
          <w:lang w:val="ru-RU"/>
        </w:rPr>
        <w:br/>
        <w:t>- Крупный заголовок.</w:t>
      </w:r>
      <w:r w:rsidRPr="00D63025">
        <w:rPr>
          <w:sz w:val="24"/>
          <w:lang w:val="ru-RU"/>
        </w:rPr>
        <w:br/>
        <w:t>- Короткое описание.</w:t>
      </w:r>
      <w:r w:rsidRPr="00D63025">
        <w:rPr>
          <w:sz w:val="24"/>
          <w:lang w:val="ru-RU"/>
        </w:rPr>
        <w:br/>
        <w:t>- Главная кнопка «Рассмотреть мир».</w:t>
      </w:r>
    </w:p>
    <w:p w14:paraId="068C3FE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Справа:</w:t>
      </w:r>
      <w:r w:rsidRPr="00D63025">
        <w:rPr>
          <w:sz w:val="24"/>
          <w:lang w:val="ru-RU"/>
        </w:rPr>
        <w:br/>
        <w:t xml:space="preserve">- Изображение </w:t>
      </w:r>
      <w:proofErr w:type="spellStart"/>
      <w:r>
        <w:rPr>
          <w:sz w:val="24"/>
        </w:rPr>
        <w:t>herobrine</w:t>
      </w:r>
      <w:proofErr w:type="spellEnd"/>
      <w:r w:rsidRPr="00D63025">
        <w:rPr>
          <w:sz w:val="24"/>
          <w:lang w:val="ru-RU"/>
        </w:rPr>
        <w:t>-</w:t>
      </w:r>
      <w:r>
        <w:rPr>
          <w:sz w:val="24"/>
        </w:rPr>
        <w:t>alpha</w:t>
      </w:r>
      <w:r w:rsidRPr="00D63025">
        <w:rPr>
          <w:sz w:val="24"/>
          <w:lang w:val="ru-RU"/>
        </w:rPr>
        <w:t>.</w:t>
      </w:r>
      <w:r>
        <w:rPr>
          <w:sz w:val="24"/>
        </w:rPr>
        <w:t>jpg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Аккуратная рамка.</w:t>
      </w:r>
      <w:r w:rsidRPr="00D63025">
        <w:rPr>
          <w:sz w:val="24"/>
          <w:lang w:val="ru-RU"/>
        </w:rPr>
        <w:br/>
        <w:t>- Небольшая подпись с указанием, что изображение связано с легендой сообщества.</w:t>
      </w:r>
    </w:p>
    <w:p w14:paraId="4D7B309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размещай текст поверх фигуры </w:t>
      </w:r>
      <w:proofErr w:type="spellStart"/>
      <w:r w:rsidRPr="00D63025">
        <w:rPr>
          <w:sz w:val="24"/>
          <w:lang w:val="ru-RU"/>
        </w:rPr>
        <w:t>Хиробрина</w:t>
      </w:r>
      <w:proofErr w:type="spellEnd"/>
      <w:r w:rsidRPr="00D63025">
        <w:rPr>
          <w:sz w:val="24"/>
          <w:lang w:val="ru-RU"/>
        </w:rPr>
        <w:t>.</w:t>
      </w:r>
    </w:p>
    <w:p w14:paraId="0A04F8B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Кнопка «Рассмотреть мир» должна плавно перемещать посетителя к разделу галереи с </w:t>
      </w:r>
      <w:r>
        <w:rPr>
          <w:sz w:val="24"/>
        </w:rPr>
        <w:t>id</w:t>
      </w:r>
      <w:r w:rsidRPr="00D63025">
        <w:rPr>
          <w:sz w:val="24"/>
          <w:lang w:val="ru-RU"/>
        </w:rPr>
        <w:t>="</w:t>
      </w:r>
      <w:r>
        <w:rPr>
          <w:sz w:val="24"/>
        </w:rPr>
        <w:t>gallery</w:t>
      </w:r>
      <w:r w:rsidRPr="00D63025">
        <w:rPr>
          <w:sz w:val="24"/>
          <w:lang w:val="ru-RU"/>
        </w:rPr>
        <w:t>".</w:t>
      </w:r>
    </w:p>
    <w:p w14:paraId="7BC72E3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Первый экран должен быть выразительным, но не перегруженным.</w:t>
      </w:r>
    </w:p>
    <w:p w14:paraId="2345FA95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 xml:space="preserve">Раздел 2. «Мир </w:t>
      </w:r>
      <w:r>
        <w:rPr>
          <w:b/>
          <w:sz w:val="24"/>
        </w:rPr>
        <w:t>Alpha</w:t>
      </w:r>
      <w:r w:rsidRPr="00D63025">
        <w:rPr>
          <w:b/>
          <w:sz w:val="24"/>
          <w:lang w:val="ru-RU"/>
        </w:rPr>
        <w:t>»</w:t>
      </w:r>
    </w:p>
    <w:p w14:paraId="4EAAFBEC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Создай компактный вступительный раздел.</w:t>
      </w:r>
    </w:p>
    <w:p w14:paraId="108F65C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Расскажи, что проект посвящён визуальному восприятию раннего 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Java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Edition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и изображениям, связываемым с обозначением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1.0.16_02.</w:t>
      </w:r>
    </w:p>
    <w:p w14:paraId="683F487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Опиши наблюдаемые детали:</w:t>
      </w:r>
      <w:r w:rsidRPr="00D63025">
        <w:rPr>
          <w:sz w:val="24"/>
          <w:lang w:val="ru-RU"/>
        </w:rPr>
        <w:br/>
        <w:t>- Зелёную растительность.</w:t>
      </w:r>
      <w:r w:rsidRPr="00D63025">
        <w:rPr>
          <w:sz w:val="24"/>
          <w:lang w:val="ru-RU"/>
        </w:rPr>
        <w:br/>
        <w:t>- Пиксельные текстуры.</w:t>
      </w:r>
      <w:r w:rsidRPr="00D63025">
        <w:rPr>
          <w:sz w:val="24"/>
          <w:lang w:val="ru-RU"/>
        </w:rPr>
        <w:br/>
      </w:r>
      <w:r w:rsidRPr="00D63025">
        <w:rPr>
          <w:sz w:val="24"/>
          <w:lang w:val="ru-RU"/>
        </w:rPr>
        <w:lastRenderedPageBreak/>
        <w:t>- Простые формы рельефа.</w:t>
      </w:r>
      <w:r w:rsidRPr="00D63025">
        <w:rPr>
          <w:sz w:val="24"/>
          <w:lang w:val="ru-RU"/>
        </w:rPr>
        <w:br/>
        <w:t>- Туманную даль.</w:t>
      </w:r>
    </w:p>
    <w:p w14:paraId="5ECD107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Очень важно различать реальные исторические сведения и интерпретацию изображений.</w:t>
      </w:r>
    </w:p>
    <w:p w14:paraId="7BFEA23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утверждай, что предоставленные кадры достоверно сделаны в указанной версии, если это не подтверждено надёжными источниками.</w:t>
      </w:r>
    </w:p>
    <w:p w14:paraId="72A2F0A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выдавай сведения с фанатской страницы </w:t>
      </w:r>
      <w:proofErr w:type="spellStart"/>
      <w:r w:rsidRPr="00D63025">
        <w:rPr>
          <w:sz w:val="24"/>
          <w:lang w:val="ru-RU"/>
        </w:rPr>
        <w:t>крипипасты</w:t>
      </w:r>
      <w:proofErr w:type="spellEnd"/>
      <w:r w:rsidRPr="00D63025">
        <w:rPr>
          <w:sz w:val="24"/>
          <w:lang w:val="ru-RU"/>
        </w:rPr>
        <w:t xml:space="preserve"> за проверенные технические характеристики игры.</w:t>
      </w:r>
    </w:p>
    <w:p w14:paraId="6FF6FF1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выдумывай даты релизов, особенности разработки, скрытые функции, историю существования версии или подтверждения подлинности скриншотов.</w:t>
      </w:r>
    </w:p>
    <w:p w14:paraId="71A63AF9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Если есть доступ к проверке источников, проверь исторические сведения. Если доступа нет — ограничься описанием визуальных деталей и явно укажи неопределённость.</w:t>
      </w:r>
    </w:p>
    <w:p w14:paraId="1131664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Тексты должны быть короткими, живыми, атмосферными, но точными.</w:t>
      </w:r>
    </w:p>
    <w:p w14:paraId="2F2CB8EF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Раздел 3. «Галерея»</w:t>
      </w:r>
    </w:p>
    <w:p w14:paraId="61BF833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Это центральный раздел страницы.</w:t>
      </w:r>
    </w:p>
    <w:p w14:paraId="0B18A487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Создай адаптивную галерею ровно из четырёх предоставленных изображений.</w:t>
      </w:r>
    </w:p>
    <w:p w14:paraId="4B6C8B9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Для каждого элемента должны присутствовать:</w:t>
      </w:r>
      <w:r w:rsidRPr="00D63025">
        <w:rPr>
          <w:sz w:val="24"/>
          <w:lang w:val="ru-RU"/>
        </w:rPr>
        <w:br/>
        <w:t>1. Само изображение.</w:t>
      </w:r>
      <w:r w:rsidRPr="00D63025">
        <w:rPr>
          <w:sz w:val="24"/>
          <w:lang w:val="ru-RU"/>
        </w:rPr>
        <w:br/>
        <w:t>2. Номер от 01 до 04.</w:t>
      </w:r>
      <w:r w:rsidRPr="00D63025">
        <w:rPr>
          <w:sz w:val="24"/>
          <w:lang w:val="ru-RU"/>
        </w:rPr>
        <w:br/>
        <w:t>3. Короткий заголовок.</w:t>
      </w:r>
      <w:r w:rsidRPr="00D63025">
        <w:rPr>
          <w:sz w:val="24"/>
          <w:lang w:val="ru-RU"/>
        </w:rPr>
        <w:br/>
        <w:t>4. Описательная подпись.</w:t>
      </w:r>
      <w:r w:rsidRPr="00D63025">
        <w:rPr>
          <w:sz w:val="24"/>
          <w:lang w:val="ru-RU"/>
        </w:rPr>
        <w:br/>
        <w:t>5. Ссылка на источник.</w:t>
      </w:r>
      <w:r w:rsidRPr="00D63025">
        <w:rPr>
          <w:sz w:val="24"/>
          <w:lang w:val="ru-RU"/>
        </w:rPr>
        <w:br/>
        <w:t>6. Возможность открыть полное изображение в увеличенном виде.</w:t>
      </w:r>
    </w:p>
    <w:p w14:paraId="1E33CA5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Используй следующие материалы.</w:t>
      </w:r>
    </w:p>
    <w:p w14:paraId="43E6451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Изображение 01</w:t>
      </w:r>
    </w:p>
    <w:p w14:paraId="73F498B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Файл: </w:t>
      </w:r>
      <w:r>
        <w:rPr>
          <w:sz w:val="24"/>
        </w:rPr>
        <w:t>assets</w:t>
      </w:r>
      <w:r w:rsidRPr="00D63025">
        <w:rPr>
          <w:sz w:val="24"/>
          <w:lang w:val="ru-RU"/>
        </w:rPr>
        <w:t>/</w:t>
      </w:r>
      <w:r>
        <w:rPr>
          <w:sz w:val="24"/>
        </w:rPr>
        <w:t>alpha</w:t>
      </w:r>
      <w:r w:rsidRPr="00D63025">
        <w:rPr>
          <w:sz w:val="24"/>
          <w:lang w:val="ru-RU"/>
        </w:rPr>
        <w:t>-1.</w:t>
      </w:r>
      <w:proofErr w:type="spellStart"/>
      <w:r>
        <w:rPr>
          <w:sz w:val="24"/>
        </w:rPr>
        <w:t>webp</w:t>
      </w:r>
      <w:proofErr w:type="spellEnd"/>
    </w:p>
    <w:p w14:paraId="09942BE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Заголовок: «Лес за туманом».</w:t>
      </w:r>
    </w:p>
    <w:p w14:paraId="146615D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Подпись: «Лесной пейзаж: насыщенная зелень, простые текстуры и туман вдали».</w:t>
      </w:r>
    </w:p>
    <w:p w14:paraId="2B5FA9E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Источник:</w:t>
      </w:r>
    </w:p>
    <w:p w14:paraId="1006A904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https</w:t>
      </w:r>
      <w:r w:rsidRPr="00D63025">
        <w:rPr>
          <w:sz w:val="24"/>
          <w:lang w:val="ru-RU"/>
        </w:rPr>
        <w:t>://</w:t>
      </w:r>
      <w:proofErr w:type="spellStart"/>
      <w:r>
        <w:rPr>
          <w:sz w:val="24"/>
        </w:rPr>
        <w:t>minecraftcreepypasta</w:t>
      </w:r>
      <w:proofErr w:type="spellEnd"/>
      <w:r w:rsidRPr="00D63025">
        <w:rPr>
          <w:sz w:val="24"/>
          <w:lang w:val="ru-RU"/>
        </w:rPr>
        <w:t>.</w:t>
      </w:r>
      <w:r>
        <w:rPr>
          <w:sz w:val="24"/>
        </w:rPr>
        <w:t>fandom</w:t>
      </w:r>
      <w:r w:rsidRPr="00D63025">
        <w:rPr>
          <w:sz w:val="24"/>
          <w:lang w:val="ru-RU"/>
        </w:rPr>
        <w:t>.</w:t>
      </w:r>
      <w:r>
        <w:rPr>
          <w:sz w:val="24"/>
        </w:rPr>
        <w:t>com</w:t>
      </w:r>
      <w:r w:rsidRPr="00D63025">
        <w:rPr>
          <w:sz w:val="24"/>
          <w:lang w:val="ru-RU"/>
        </w:rPr>
        <w:t>/</w:t>
      </w:r>
      <w:proofErr w:type="spellStart"/>
      <w:r>
        <w:rPr>
          <w:sz w:val="24"/>
        </w:rPr>
        <w:t>ru</w:t>
      </w:r>
      <w:proofErr w:type="spellEnd"/>
      <w:r w:rsidRPr="00D63025">
        <w:rPr>
          <w:sz w:val="24"/>
          <w:lang w:val="ru-RU"/>
        </w:rPr>
        <w:t>/</w:t>
      </w:r>
      <w:r>
        <w:rPr>
          <w:sz w:val="24"/>
        </w:rPr>
        <w:t>wiki</w:t>
      </w:r>
      <w:r w:rsidRPr="00D63025">
        <w:rPr>
          <w:sz w:val="24"/>
          <w:lang w:val="ru-RU"/>
        </w:rPr>
        <w:t>/</w:t>
      </w:r>
      <w:r>
        <w:rPr>
          <w:sz w:val="24"/>
        </w:rPr>
        <w:t>Alpha</w:t>
      </w:r>
      <w:r w:rsidRPr="00D63025">
        <w:rPr>
          <w:sz w:val="24"/>
          <w:lang w:val="ru-RU"/>
        </w:rPr>
        <w:t>_1.0.16_02?</w:t>
      </w:r>
      <w:r>
        <w:rPr>
          <w:sz w:val="24"/>
        </w:rPr>
        <w:t>file</w:t>
      </w:r>
      <w:r w:rsidRPr="00D63025">
        <w:rPr>
          <w:sz w:val="24"/>
          <w:lang w:val="ru-RU"/>
        </w:rPr>
        <w:t>=</w:t>
      </w:r>
      <w:r>
        <w:rPr>
          <w:sz w:val="24"/>
        </w:rPr>
        <w:t>Alpha</w:t>
      </w:r>
      <w:r w:rsidRPr="00D63025">
        <w:rPr>
          <w:sz w:val="24"/>
          <w:lang w:val="ru-RU"/>
        </w:rPr>
        <w:t>_1.0.16_02_%28%</w:t>
      </w:r>
      <w:r>
        <w:rPr>
          <w:sz w:val="24"/>
        </w:rPr>
        <w:t>D</w:t>
      </w:r>
      <w:r w:rsidRPr="00D63025">
        <w:rPr>
          <w:sz w:val="24"/>
          <w:lang w:val="ru-RU"/>
        </w:rPr>
        <w:t>1%81%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BA</w:t>
      </w:r>
      <w:r w:rsidRPr="00D63025">
        <w:rPr>
          <w:sz w:val="24"/>
          <w:lang w:val="ru-RU"/>
        </w:rPr>
        <w:t>%</w:t>
      </w:r>
      <w:r>
        <w:rPr>
          <w:sz w:val="24"/>
        </w:rPr>
        <w:t>D</w:t>
      </w:r>
      <w:r w:rsidRPr="00D63025">
        <w:rPr>
          <w:sz w:val="24"/>
          <w:lang w:val="ru-RU"/>
        </w:rPr>
        <w:t>1%80%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</w:t>
      </w:r>
      <w:r w:rsidRPr="00D63025">
        <w:rPr>
          <w:sz w:val="24"/>
          <w:lang w:val="ru-RU"/>
        </w:rPr>
        <w:t>8%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BD</w:t>
      </w:r>
      <w:r w:rsidRPr="00D63025">
        <w:rPr>
          <w:sz w:val="24"/>
          <w:lang w:val="ru-RU"/>
        </w:rPr>
        <w:t>%</w:t>
      </w:r>
      <w:r>
        <w:rPr>
          <w:sz w:val="24"/>
        </w:rPr>
        <w:t>D</w:t>
      </w:r>
      <w:r w:rsidRPr="00D63025">
        <w:rPr>
          <w:sz w:val="24"/>
          <w:lang w:val="ru-RU"/>
        </w:rPr>
        <w:t>1%88%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BE</w:t>
      </w:r>
      <w:r w:rsidRPr="00D63025">
        <w:rPr>
          <w:sz w:val="24"/>
          <w:lang w:val="ru-RU"/>
        </w:rPr>
        <w:t>%</w:t>
      </w:r>
      <w:r>
        <w:rPr>
          <w:sz w:val="24"/>
        </w:rPr>
        <w:t>D</w:t>
      </w:r>
      <w:r w:rsidRPr="00D63025">
        <w:rPr>
          <w:sz w:val="24"/>
          <w:lang w:val="ru-RU"/>
        </w:rPr>
        <w:t>1%82_1%29.</w:t>
      </w:r>
      <w:proofErr w:type="spellStart"/>
      <w:r>
        <w:rPr>
          <w:sz w:val="24"/>
        </w:rPr>
        <w:t>png</w:t>
      </w:r>
      <w:proofErr w:type="spellEnd"/>
    </w:p>
    <w:p w14:paraId="6A8EAF9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Изображение 02</w:t>
      </w:r>
    </w:p>
    <w:p w14:paraId="7EF3AD2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Файл: </w:t>
      </w:r>
      <w:r>
        <w:rPr>
          <w:sz w:val="24"/>
        </w:rPr>
        <w:t>assets</w:t>
      </w:r>
      <w:r w:rsidRPr="00D63025">
        <w:rPr>
          <w:sz w:val="24"/>
          <w:lang w:val="ru-RU"/>
        </w:rPr>
        <w:t>/</w:t>
      </w:r>
      <w:r>
        <w:rPr>
          <w:sz w:val="24"/>
        </w:rPr>
        <w:t>alpha</w:t>
      </w:r>
      <w:r w:rsidRPr="00D63025">
        <w:rPr>
          <w:sz w:val="24"/>
          <w:lang w:val="ru-RU"/>
        </w:rPr>
        <w:t>-2.</w:t>
      </w:r>
      <w:proofErr w:type="spellStart"/>
      <w:r>
        <w:rPr>
          <w:sz w:val="24"/>
        </w:rPr>
        <w:t>webp</w:t>
      </w:r>
      <w:proofErr w:type="spellEnd"/>
    </w:p>
    <w:p w14:paraId="6546242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Заголовок: «След на песке».</w:t>
      </w:r>
    </w:p>
    <w:p w14:paraId="4EE4EF1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Подпись: «Крестообразное углубление в песке. Необычная деталь изображения, происхождение которой не установлено».</w:t>
      </w:r>
    </w:p>
    <w:p w14:paraId="3FB5FF4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Источник:</w:t>
      </w:r>
    </w:p>
    <w:p w14:paraId="4410300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https</w:t>
      </w:r>
      <w:r w:rsidRPr="00D63025">
        <w:rPr>
          <w:sz w:val="24"/>
          <w:lang w:val="ru-RU"/>
        </w:rPr>
        <w:t>://</w:t>
      </w:r>
      <w:proofErr w:type="spellStart"/>
      <w:r>
        <w:rPr>
          <w:sz w:val="24"/>
        </w:rPr>
        <w:t>minecraftcreepypasta</w:t>
      </w:r>
      <w:proofErr w:type="spellEnd"/>
      <w:r w:rsidRPr="00D63025">
        <w:rPr>
          <w:sz w:val="24"/>
          <w:lang w:val="ru-RU"/>
        </w:rPr>
        <w:t>.</w:t>
      </w:r>
      <w:r>
        <w:rPr>
          <w:sz w:val="24"/>
        </w:rPr>
        <w:t>fandom</w:t>
      </w:r>
      <w:r w:rsidRPr="00D63025">
        <w:rPr>
          <w:sz w:val="24"/>
          <w:lang w:val="ru-RU"/>
        </w:rPr>
        <w:t>.</w:t>
      </w:r>
      <w:r>
        <w:rPr>
          <w:sz w:val="24"/>
        </w:rPr>
        <w:t>com</w:t>
      </w:r>
      <w:r w:rsidRPr="00D63025">
        <w:rPr>
          <w:sz w:val="24"/>
          <w:lang w:val="ru-RU"/>
        </w:rPr>
        <w:t>/</w:t>
      </w:r>
      <w:proofErr w:type="spellStart"/>
      <w:r>
        <w:rPr>
          <w:sz w:val="24"/>
        </w:rPr>
        <w:t>ru</w:t>
      </w:r>
      <w:proofErr w:type="spellEnd"/>
      <w:r w:rsidRPr="00D63025">
        <w:rPr>
          <w:sz w:val="24"/>
          <w:lang w:val="ru-RU"/>
        </w:rPr>
        <w:t>/</w:t>
      </w:r>
      <w:r>
        <w:rPr>
          <w:sz w:val="24"/>
        </w:rPr>
        <w:t>wiki</w:t>
      </w:r>
      <w:r w:rsidRPr="00D63025">
        <w:rPr>
          <w:sz w:val="24"/>
          <w:lang w:val="ru-RU"/>
        </w:rPr>
        <w:t>/</w:t>
      </w:r>
      <w:r>
        <w:rPr>
          <w:sz w:val="24"/>
        </w:rPr>
        <w:t>Alpha</w:t>
      </w:r>
      <w:r w:rsidRPr="00D63025">
        <w:rPr>
          <w:sz w:val="24"/>
          <w:lang w:val="ru-RU"/>
        </w:rPr>
        <w:t>_1.0.16_02?</w:t>
      </w:r>
      <w:r>
        <w:rPr>
          <w:sz w:val="24"/>
        </w:rPr>
        <w:t>file</w:t>
      </w:r>
      <w:r w:rsidRPr="00D63025">
        <w:rPr>
          <w:sz w:val="24"/>
          <w:lang w:val="ru-RU"/>
        </w:rPr>
        <w:t>=</w:t>
      </w:r>
      <w:r>
        <w:rPr>
          <w:sz w:val="24"/>
        </w:rPr>
        <w:t>Alpha</w:t>
      </w:r>
      <w:r w:rsidRPr="00D63025">
        <w:rPr>
          <w:sz w:val="24"/>
          <w:lang w:val="ru-RU"/>
        </w:rPr>
        <w:t>_1.0.16_02_%28%</w:t>
      </w:r>
      <w:r>
        <w:rPr>
          <w:sz w:val="24"/>
        </w:rPr>
        <w:t>D</w:t>
      </w:r>
      <w:r w:rsidRPr="00D63025">
        <w:rPr>
          <w:sz w:val="24"/>
          <w:lang w:val="ru-RU"/>
        </w:rPr>
        <w:t>1%81%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BA</w:t>
      </w:r>
      <w:r w:rsidRPr="00D63025">
        <w:rPr>
          <w:sz w:val="24"/>
          <w:lang w:val="ru-RU"/>
        </w:rPr>
        <w:t>%</w:t>
      </w:r>
      <w:r>
        <w:rPr>
          <w:sz w:val="24"/>
        </w:rPr>
        <w:t>D</w:t>
      </w:r>
      <w:r w:rsidRPr="00D63025">
        <w:rPr>
          <w:sz w:val="24"/>
          <w:lang w:val="ru-RU"/>
        </w:rPr>
        <w:t>1%80%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</w:t>
      </w:r>
      <w:r w:rsidRPr="00D63025">
        <w:rPr>
          <w:sz w:val="24"/>
          <w:lang w:val="ru-RU"/>
        </w:rPr>
        <w:t>8%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BD</w:t>
      </w:r>
      <w:r w:rsidRPr="00D63025">
        <w:rPr>
          <w:sz w:val="24"/>
          <w:lang w:val="ru-RU"/>
        </w:rPr>
        <w:t>%</w:t>
      </w:r>
      <w:r>
        <w:rPr>
          <w:sz w:val="24"/>
        </w:rPr>
        <w:t>D</w:t>
      </w:r>
      <w:r w:rsidRPr="00D63025">
        <w:rPr>
          <w:sz w:val="24"/>
          <w:lang w:val="ru-RU"/>
        </w:rPr>
        <w:t>1%88%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BE</w:t>
      </w:r>
      <w:r w:rsidRPr="00D63025">
        <w:rPr>
          <w:sz w:val="24"/>
          <w:lang w:val="ru-RU"/>
        </w:rPr>
        <w:t>%</w:t>
      </w:r>
      <w:r>
        <w:rPr>
          <w:sz w:val="24"/>
        </w:rPr>
        <w:t>D</w:t>
      </w:r>
      <w:r w:rsidRPr="00D63025">
        <w:rPr>
          <w:sz w:val="24"/>
          <w:lang w:val="ru-RU"/>
        </w:rPr>
        <w:t>1%82_2%29.</w:t>
      </w:r>
      <w:proofErr w:type="spellStart"/>
      <w:r>
        <w:rPr>
          <w:sz w:val="24"/>
        </w:rPr>
        <w:t>png</w:t>
      </w:r>
      <w:proofErr w:type="spellEnd"/>
    </w:p>
    <w:p w14:paraId="3C0F241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называй углубление доказательством сверхъестественных событий или присутствия </w:t>
      </w:r>
      <w:proofErr w:type="spellStart"/>
      <w:r w:rsidRPr="00D63025">
        <w:rPr>
          <w:sz w:val="24"/>
          <w:lang w:val="ru-RU"/>
        </w:rPr>
        <w:t>Хиробрина</w:t>
      </w:r>
      <w:proofErr w:type="spellEnd"/>
      <w:r w:rsidRPr="00D63025">
        <w:rPr>
          <w:sz w:val="24"/>
          <w:lang w:val="ru-RU"/>
        </w:rPr>
        <w:t>.</w:t>
      </w:r>
    </w:p>
    <w:p w14:paraId="2BE8F60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Изображение 03</w:t>
      </w:r>
    </w:p>
    <w:p w14:paraId="23342D3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Файл: </w:t>
      </w:r>
      <w:r>
        <w:rPr>
          <w:sz w:val="24"/>
        </w:rPr>
        <w:t>assets</w:t>
      </w:r>
      <w:r w:rsidRPr="00D63025">
        <w:rPr>
          <w:sz w:val="24"/>
          <w:lang w:val="ru-RU"/>
        </w:rPr>
        <w:t>/</w:t>
      </w:r>
      <w:r>
        <w:rPr>
          <w:sz w:val="24"/>
        </w:rPr>
        <w:t>alpha</w:t>
      </w:r>
      <w:r w:rsidRPr="00D63025">
        <w:rPr>
          <w:sz w:val="24"/>
          <w:lang w:val="ru-RU"/>
        </w:rPr>
        <w:t>-3.</w:t>
      </w:r>
      <w:proofErr w:type="spellStart"/>
      <w:r>
        <w:rPr>
          <w:sz w:val="24"/>
        </w:rPr>
        <w:t>webp</w:t>
      </w:r>
      <w:proofErr w:type="spellEnd"/>
    </w:p>
    <w:p w14:paraId="23B6437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Заголовок: «Тихая поляна».</w:t>
      </w:r>
    </w:p>
    <w:p w14:paraId="2246C21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Подпись: «Лесная поляна: животные и выпавший предмет на траве».</w:t>
      </w:r>
    </w:p>
    <w:p w14:paraId="0F91878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lastRenderedPageBreak/>
        <w:t>Источник:</w:t>
      </w:r>
    </w:p>
    <w:p w14:paraId="5D08702C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https</w:t>
      </w:r>
      <w:r w:rsidRPr="00D63025">
        <w:rPr>
          <w:sz w:val="24"/>
          <w:lang w:val="ru-RU"/>
        </w:rPr>
        <w:t>://</w:t>
      </w:r>
      <w:proofErr w:type="spellStart"/>
      <w:r>
        <w:rPr>
          <w:sz w:val="24"/>
        </w:rPr>
        <w:t>minecraftcreepypasta</w:t>
      </w:r>
      <w:proofErr w:type="spellEnd"/>
      <w:r w:rsidRPr="00D63025">
        <w:rPr>
          <w:sz w:val="24"/>
          <w:lang w:val="ru-RU"/>
        </w:rPr>
        <w:t>.</w:t>
      </w:r>
      <w:r>
        <w:rPr>
          <w:sz w:val="24"/>
        </w:rPr>
        <w:t>fandom</w:t>
      </w:r>
      <w:r w:rsidRPr="00D63025">
        <w:rPr>
          <w:sz w:val="24"/>
          <w:lang w:val="ru-RU"/>
        </w:rPr>
        <w:t>.</w:t>
      </w:r>
      <w:r>
        <w:rPr>
          <w:sz w:val="24"/>
        </w:rPr>
        <w:t>com</w:t>
      </w:r>
      <w:r w:rsidRPr="00D63025">
        <w:rPr>
          <w:sz w:val="24"/>
          <w:lang w:val="ru-RU"/>
        </w:rPr>
        <w:t>/</w:t>
      </w:r>
      <w:proofErr w:type="spellStart"/>
      <w:r>
        <w:rPr>
          <w:sz w:val="24"/>
        </w:rPr>
        <w:t>ru</w:t>
      </w:r>
      <w:proofErr w:type="spellEnd"/>
      <w:r w:rsidRPr="00D63025">
        <w:rPr>
          <w:sz w:val="24"/>
          <w:lang w:val="ru-RU"/>
        </w:rPr>
        <w:t>/</w:t>
      </w:r>
      <w:r>
        <w:rPr>
          <w:sz w:val="24"/>
        </w:rPr>
        <w:t>wiki</w:t>
      </w:r>
      <w:r w:rsidRPr="00D63025">
        <w:rPr>
          <w:sz w:val="24"/>
          <w:lang w:val="ru-RU"/>
        </w:rPr>
        <w:t>/</w:t>
      </w:r>
      <w:r>
        <w:rPr>
          <w:sz w:val="24"/>
        </w:rPr>
        <w:t>Alpha</w:t>
      </w:r>
      <w:r w:rsidRPr="00D63025">
        <w:rPr>
          <w:sz w:val="24"/>
          <w:lang w:val="ru-RU"/>
        </w:rPr>
        <w:t>_1.0.16_02?</w:t>
      </w:r>
      <w:r>
        <w:rPr>
          <w:sz w:val="24"/>
        </w:rPr>
        <w:t>file</w:t>
      </w:r>
      <w:r w:rsidRPr="00D63025">
        <w:rPr>
          <w:sz w:val="24"/>
          <w:lang w:val="ru-RU"/>
        </w:rPr>
        <w:t>=</w:t>
      </w:r>
      <w:r>
        <w:rPr>
          <w:sz w:val="24"/>
        </w:rPr>
        <w:t>Alpha</w:t>
      </w:r>
      <w:r w:rsidRPr="00D63025">
        <w:rPr>
          <w:sz w:val="24"/>
          <w:lang w:val="ru-RU"/>
        </w:rPr>
        <w:t>_1.0.16_02_%28%</w:t>
      </w:r>
      <w:r>
        <w:rPr>
          <w:sz w:val="24"/>
        </w:rPr>
        <w:t>D</w:t>
      </w:r>
      <w:r w:rsidRPr="00D63025">
        <w:rPr>
          <w:sz w:val="24"/>
          <w:lang w:val="ru-RU"/>
        </w:rPr>
        <w:t>1%81%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BA</w:t>
      </w:r>
      <w:r w:rsidRPr="00D63025">
        <w:rPr>
          <w:sz w:val="24"/>
          <w:lang w:val="ru-RU"/>
        </w:rPr>
        <w:t>%</w:t>
      </w:r>
      <w:r>
        <w:rPr>
          <w:sz w:val="24"/>
        </w:rPr>
        <w:t>D</w:t>
      </w:r>
      <w:r w:rsidRPr="00D63025">
        <w:rPr>
          <w:sz w:val="24"/>
          <w:lang w:val="ru-RU"/>
        </w:rPr>
        <w:t>1%80%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</w:t>
      </w:r>
      <w:r w:rsidRPr="00D63025">
        <w:rPr>
          <w:sz w:val="24"/>
          <w:lang w:val="ru-RU"/>
        </w:rPr>
        <w:t>8%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BD</w:t>
      </w:r>
      <w:r w:rsidRPr="00D63025">
        <w:rPr>
          <w:sz w:val="24"/>
          <w:lang w:val="ru-RU"/>
        </w:rPr>
        <w:t>%</w:t>
      </w:r>
      <w:r>
        <w:rPr>
          <w:sz w:val="24"/>
        </w:rPr>
        <w:t>D</w:t>
      </w:r>
      <w:r w:rsidRPr="00D63025">
        <w:rPr>
          <w:sz w:val="24"/>
          <w:lang w:val="ru-RU"/>
        </w:rPr>
        <w:t>1%88%</w:t>
      </w:r>
      <w:r>
        <w:rPr>
          <w:sz w:val="24"/>
        </w:rPr>
        <w:t>D</w:t>
      </w:r>
      <w:r w:rsidRPr="00D63025">
        <w:rPr>
          <w:sz w:val="24"/>
          <w:lang w:val="ru-RU"/>
        </w:rPr>
        <w:t>0%</w:t>
      </w:r>
      <w:r>
        <w:rPr>
          <w:sz w:val="24"/>
        </w:rPr>
        <w:t>BE</w:t>
      </w:r>
      <w:r w:rsidRPr="00D63025">
        <w:rPr>
          <w:sz w:val="24"/>
          <w:lang w:val="ru-RU"/>
        </w:rPr>
        <w:t>%</w:t>
      </w:r>
      <w:r>
        <w:rPr>
          <w:sz w:val="24"/>
        </w:rPr>
        <w:t>D</w:t>
      </w:r>
      <w:r w:rsidRPr="00D63025">
        <w:rPr>
          <w:sz w:val="24"/>
          <w:lang w:val="ru-RU"/>
        </w:rPr>
        <w:t>1%82_3%29.</w:t>
      </w:r>
      <w:proofErr w:type="spellStart"/>
      <w:r>
        <w:rPr>
          <w:sz w:val="24"/>
        </w:rPr>
        <w:t>png</w:t>
      </w:r>
      <w:proofErr w:type="spellEnd"/>
    </w:p>
    <w:p w14:paraId="27C4420B" w14:textId="77777777" w:rsidR="008F36FD" w:rsidRDefault="00000000">
      <w:pPr>
        <w:spacing w:after="80" w:line="240" w:lineRule="auto"/>
        <w:ind w:firstLine="0"/>
        <w:jc w:val="left"/>
      </w:pPr>
      <w:r>
        <w:rPr>
          <w:sz w:val="24"/>
        </w:rPr>
        <w:t>Изображение 04</w:t>
      </w:r>
    </w:p>
    <w:p w14:paraId="2F2675B7" w14:textId="77777777" w:rsidR="008F36FD" w:rsidRDefault="00000000">
      <w:pPr>
        <w:spacing w:after="80" w:line="240" w:lineRule="auto"/>
        <w:ind w:firstLine="0"/>
        <w:jc w:val="left"/>
      </w:pPr>
      <w:r>
        <w:rPr>
          <w:sz w:val="24"/>
        </w:rPr>
        <w:t>Файл: assets/herobrine-alpha.jpg</w:t>
      </w:r>
    </w:p>
    <w:p w14:paraId="717EBF8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Заголовок: «Легенда в кадре».</w:t>
      </w:r>
    </w:p>
    <w:p w14:paraId="268673EA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Подпись: «Изображение, связанное с легендой о </w:t>
      </w:r>
      <w:proofErr w:type="spellStart"/>
      <w:r w:rsidRPr="00D63025">
        <w:rPr>
          <w:sz w:val="24"/>
          <w:lang w:val="ru-RU"/>
        </w:rPr>
        <w:t>Хиробрине</w:t>
      </w:r>
      <w:proofErr w:type="spellEnd"/>
      <w:r w:rsidRPr="00D63025">
        <w:rPr>
          <w:sz w:val="24"/>
          <w:lang w:val="ru-RU"/>
        </w:rPr>
        <w:t>».</w:t>
      </w:r>
    </w:p>
    <w:p w14:paraId="0F1991C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Источник:</w:t>
      </w:r>
    </w:p>
    <w:p w14:paraId="62FA5AD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https</w:t>
      </w:r>
      <w:r w:rsidRPr="00D63025">
        <w:rPr>
          <w:sz w:val="24"/>
          <w:lang w:val="ru-RU"/>
        </w:rPr>
        <w:t>://</w:t>
      </w:r>
      <w:proofErr w:type="spellStart"/>
      <w:r>
        <w:rPr>
          <w:sz w:val="24"/>
        </w:rPr>
        <w:t>ru</w:t>
      </w:r>
      <w:proofErr w:type="spellEnd"/>
      <w:r w:rsidRPr="00D63025">
        <w:rPr>
          <w:sz w:val="24"/>
          <w:lang w:val="ru-RU"/>
        </w:rPr>
        <w:t>.</w:t>
      </w:r>
      <w:proofErr w:type="spellStart"/>
      <w:r>
        <w:rPr>
          <w:sz w:val="24"/>
        </w:rPr>
        <w:t>minecraft</w:t>
      </w:r>
      <w:proofErr w:type="spellEnd"/>
      <w:r w:rsidRPr="00D63025">
        <w:rPr>
          <w:sz w:val="24"/>
          <w:lang w:val="ru-RU"/>
        </w:rPr>
        <w:t>.</w:t>
      </w:r>
      <w:r>
        <w:rPr>
          <w:sz w:val="24"/>
        </w:rPr>
        <w:t>wiki</w:t>
      </w:r>
      <w:r w:rsidRPr="00D63025">
        <w:rPr>
          <w:sz w:val="24"/>
          <w:lang w:val="ru-RU"/>
        </w:rPr>
        <w:t>/</w:t>
      </w:r>
      <w:r>
        <w:rPr>
          <w:sz w:val="24"/>
        </w:rPr>
        <w:t>w</w:t>
      </w:r>
      <w:r w:rsidRPr="00D63025">
        <w:rPr>
          <w:sz w:val="24"/>
          <w:lang w:val="ru-RU"/>
        </w:rPr>
        <w:t>/</w:t>
      </w:r>
      <w:r>
        <w:rPr>
          <w:sz w:val="24"/>
        </w:rPr>
        <w:t>Alpha</w:t>
      </w:r>
      <w:r w:rsidRPr="00D63025">
        <w:rPr>
          <w:sz w:val="24"/>
          <w:lang w:val="ru-RU"/>
        </w:rPr>
        <w:t>_</w:t>
      </w:r>
      <w:r>
        <w:rPr>
          <w:sz w:val="24"/>
        </w:rPr>
        <w:t>v</w:t>
      </w:r>
      <w:r w:rsidRPr="00D63025">
        <w:rPr>
          <w:sz w:val="24"/>
          <w:lang w:val="ru-RU"/>
        </w:rPr>
        <w:t>1.0.16_02_(</w:t>
      </w:r>
      <w:r>
        <w:rPr>
          <w:sz w:val="24"/>
        </w:rPr>
        <w:t>Java</w:t>
      </w:r>
      <w:r w:rsidRPr="00D63025">
        <w:rPr>
          <w:sz w:val="24"/>
          <w:lang w:val="ru-RU"/>
        </w:rPr>
        <w:t>_</w:t>
      </w:r>
      <w:r>
        <w:rPr>
          <w:sz w:val="24"/>
        </w:rPr>
        <w:t>Edition</w:t>
      </w:r>
      <w:r w:rsidRPr="00D63025">
        <w:rPr>
          <w:sz w:val="24"/>
          <w:lang w:val="ru-RU"/>
        </w:rPr>
        <w:t>)#/</w:t>
      </w:r>
      <w:r>
        <w:rPr>
          <w:sz w:val="24"/>
        </w:rPr>
        <w:t>media</w:t>
      </w:r>
      <w:r w:rsidRPr="00D63025">
        <w:rPr>
          <w:sz w:val="24"/>
          <w:lang w:val="ru-RU"/>
        </w:rPr>
        <w:t>/</w:t>
      </w:r>
      <w:proofErr w:type="spellStart"/>
      <w:r w:rsidRPr="00D63025">
        <w:rPr>
          <w:sz w:val="24"/>
          <w:lang w:val="ru-RU"/>
        </w:rPr>
        <w:t>Файл:Хиробрин_в</w:t>
      </w:r>
      <w:proofErr w:type="spellEnd"/>
      <w:r w:rsidRPr="00D63025">
        <w:rPr>
          <w:sz w:val="24"/>
          <w:lang w:val="ru-RU"/>
        </w:rPr>
        <w:t>_</w:t>
      </w:r>
      <w:r>
        <w:rPr>
          <w:sz w:val="24"/>
        </w:rPr>
        <w:t>Alpha</w:t>
      </w:r>
      <w:r w:rsidRPr="00D63025">
        <w:rPr>
          <w:sz w:val="24"/>
          <w:lang w:val="ru-RU"/>
        </w:rPr>
        <w:t>.</w:t>
      </w:r>
      <w:r>
        <w:rPr>
          <w:sz w:val="24"/>
        </w:rPr>
        <w:t>jpg</w:t>
      </w:r>
    </w:p>
    <w:p w14:paraId="397C5C0D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Важные ограничения галереи</w:t>
      </w:r>
    </w:p>
    <w:p w14:paraId="72E4260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Первые три изображения происходят со страницы </w:t>
      </w:r>
      <w:proofErr w:type="spellStart"/>
      <w:r w:rsidRPr="00D63025">
        <w:rPr>
          <w:sz w:val="24"/>
          <w:lang w:val="ru-RU"/>
        </w:rPr>
        <w:t>крипипасты</w:t>
      </w:r>
      <w:proofErr w:type="spellEnd"/>
      <w:r w:rsidRPr="00D63025">
        <w:rPr>
          <w:sz w:val="24"/>
          <w:lang w:val="ru-RU"/>
        </w:rPr>
        <w:t>.</w:t>
      </w:r>
    </w:p>
    <w:p w14:paraId="3594BDE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Представляй их как найденные иллюстрации, а не как подтверждённые архивные снимки оригинальной версии.</w:t>
      </w:r>
    </w:p>
    <w:p w14:paraId="26471B0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Неизвестно, были ли они модифицированы. Не делай утверждений о подлинности или отсутствии редактирования.</w:t>
      </w:r>
    </w:p>
    <w:p w14:paraId="10E45434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Надпись с номером версии внутри кадра не является самостоятельным подтверждением происхождения.</w:t>
      </w:r>
    </w:p>
    <w:p w14:paraId="227F0A0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выдумывай авторов, даты создания, лицензии и обстоятельства публикации.</w:t>
      </w:r>
    </w:p>
    <w:p w14:paraId="7EAFD4A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Ссылки на источники должны быть отдельными элементами и не мешать открытию изображений.</w:t>
      </w:r>
    </w:p>
    <w:p w14:paraId="3A7CFF87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Увеличенный просмотр</w:t>
      </w:r>
    </w:p>
    <w:p w14:paraId="6863AC3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Реализуй полноценный </w:t>
      </w:r>
      <w:r>
        <w:rPr>
          <w:sz w:val="24"/>
        </w:rPr>
        <w:t>lightbox</w:t>
      </w:r>
      <w:r w:rsidRPr="00D63025">
        <w:rPr>
          <w:sz w:val="24"/>
          <w:lang w:val="ru-RU"/>
        </w:rPr>
        <w:t xml:space="preserve"> на чистом </w:t>
      </w:r>
      <w:r>
        <w:rPr>
          <w:sz w:val="24"/>
        </w:rPr>
        <w:t>JavaScript</w:t>
      </w:r>
      <w:r w:rsidRPr="00D63025">
        <w:rPr>
          <w:sz w:val="24"/>
          <w:lang w:val="ru-RU"/>
        </w:rPr>
        <w:t>.</w:t>
      </w:r>
    </w:p>
    <w:p w14:paraId="52D1BEF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При нажатии на изображение или соответствующую кнопку:</w:t>
      </w:r>
      <w:r w:rsidRPr="00D63025">
        <w:rPr>
          <w:sz w:val="24"/>
          <w:lang w:val="ru-RU"/>
        </w:rPr>
        <w:br/>
        <w:t>- Открывается затемнённый слой поверх страницы.</w:t>
      </w:r>
      <w:r w:rsidRPr="00D63025">
        <w:rPr>
          <w:sz w:val="24"/>
          <w:lang w:val="ru-RU"/>
        </w:rPr>
        <w:br/>
        <w:t>- Изображение отображается максимально крупно в пределах экрана без искажения пропорций.</w:t>
      </w:r>
      <w:r w:rsidRPr="00D63025">
        <w:rPr>
          <w:sz w:val="24"/>
          <w:lang w:val="ru-RU"/>
        </w:rPr>
        <w:br/>
        <w:t>- Видна подпись.</w:t>
      </w:r>
      <w:r w:rsidRPr="00D63025">
        <w:rPr>
          <w:sz w:val="24"/>
          <w:lang w:val="ru-RU"/>
        </w:rPr>
        <w:br/>
        <w:t>- Есть заметная кнопка закрытия.</w:t>
      </w:r>
      <w:r w:rsidRPr="00D63025">
        <w:rPr>
          <w:sz w:val="24"/>
          <w:lang w:val="ru-RU"/>
        </w:rPr>
        <w:br/>
        <w:t xml:space="preserve">- Нажатие </w:t>
      </w:r>
      <w:r>
        <w:rPr>
          <w:sz w:val="24"/>
        </w:rPr>
        <w:t>Escape</w:t>
      </w:r>
      <w:r w:rsidRPr="00D63025">
        <w:rPr>
          <w:sz w:val="24"/>
          <w:lang w:val="ru-RU"/>
        </w:rPr>
        <w:t xml:space="preserve"> закрывает просмотр.</w:t>
      </w:r>
      <w:r w:rsidRPr="00D63025">
        <w:rPr>
          <w:sz w:val="24"/>
          <w:lang w:val="ru-RU"/>
        </w:rPr>
        <w:br/>
        <w:t>- Желательно поддержать закрытие по нажатию вне изображения.</w:t>
      </w:r>
    </w:p>
    <w:p w14:paraId="5397406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Обязательные требования доступности:</w:t>
      </w:r>
      <w:r w:rsidRPr="00D63025">
        <w:rPr>
          <w:sz w:val="24"/>
          <w:lang w:val="ru-RU"/>
        </w:rPr>
        <w:br/>
        <w:t>- Используй семантически корректные элементы управления.</w:t>
      </w:r>
      <w:r w:rsidRPr="00D63025">
        <w:rPr>
          <w:sz w:val="24"/>
          <w:lang w:val="ru-RU"/>
        </w:rPr>
        <w:br/>
        <w:t>- Открытие доступно через клавиатуру.</w:t>
      </w:r>
      <w:r w:rsidRPr="00D63025">
        <w:rPr>
          <w:sz w:val="24"/>
          <w:lang w:val="ru-RU"/>
        </w:rPr>
        <w:br/>
        <w:t>- Фокус при открытии перемещается в диалог.</w:t>
      </w:r>
      <w:r w:rsidRPr="00D63025">
        <w:rPr>
          <w:sz w:val="24"/>
          <w:lang w:val="ru-RU"/>
        </w:rPr>
        <w:br/>
        <w:t>- Пока диалог открыт, клавиатурный фокус не должен уходить к элементам страницы позади него.</w:t>
      </w:r>
      <w:r w:rsidRPr="00D63025">
        <w:rPr>
          <w:sz w:val="24"/>
          <w:lang w:val="ru-RU"/>
        </w:rPr>
        <w:br/>
        <w:t>- После закрытия фокус возвращается к элементу, который открыл изображение.</w:t>
      </w:r>
      <w:r w:rsidRPr="00D63025">
        <w:rPr>
          <w:sz w:val="24"/>
          <w:lang w:val="ru-RU"/>
        </w:rPr>
        <w:br/>
        <w:t>- Диалог должен иметь доступное название.</w:t>
      </w:r>
      <w:r w:rsidRPr="00D63025">
        <w:rPr>
          <w:sz w:val="24"/>
          <w:lang w:val="ru-RU"/>
        </w:rPr>
        <w:br/>
        <w:t xml:space="preserve">- У кнопки закрытия должно быть понятное название для </w:t>
      </w:r>
      <w:proofErr w:type="spellStart"/>
      <w:r w:rsidRPr="00D63025">
        <w:rPr>
          <w:sz w:val="24"/>
          <w:lang w:val="ru-RU"/>
        </w:rPr>
        <w:t>скринридера</w:t>
      </w:r>
      <w:proofErr w:type="spellEnd"/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При открытом просмотре не должна прокручиваться страница под модальным окном.</w:t>
      </w:r>
    </w:p>
    <w:p w14:paraId="6C8D836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Предпочтительно использовать нативный &lt;</w:t>
      </w:r>
      <w:r>
        <w:rPr>
          <w:sz w:val="24"/>
        </w:rPr>
        <w:t>dialog</w:t>
      </w:r>
      <w:r w:rsidRPr="00D63025">
        <w:rPr>
          <w:sz w:val="24"/>
          <w:lang w:val="ru-RU"/>
        </w:rPr>
        <w:t xml:space="preserve">&gt; с </w:t>
      </w:r>
      <w:proofErr w:type="spellStart"/>
      <w:proofErr w:type="gramStart"/>
      <w:r>
        <w:rPr>
          <w:sz w:val="24"/>
        </w:rPr>
        <w:t>showModal</w:t>
      </w:r>
      <w:proofErr w:type="spellEnd"/>
      <w:r w:rsidRPr="00D63025">
        <w:rPr>
          <w:sz w:val="24"/>
          <w:lang w:val="ru-RU"/>
        </w:rPr>
        <w:t>(</w:t>
      </w:r>
      <w:proofErr w:type="gramEnd"/>
      <w:r w:rsidRPr="00D63025">
        <w:rPr>
          <w:sz w:val="24"/>
          <w:lang w:val="ru-RU"/>
        </w:rPr>
        <w:t>) и корректной обработкой закрытия.</w:t>
      </w:r>
    </w:p>
    <w:p w14:paraId="0BF61EA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используй сторонние библиотеки для </w:t>
      </w:r>
      <w:r>
        <w:rPr>
          <w:sz w:val="24"/>
        </w:rPr>
        <w:t>lightbox</w:t>
      </w:r>
      <w:r w:rsidRPr="00D63025">
        <w:rPr>
          <w:sz w:val="24"/>
          <w:lang w:val="ru-RU"/>
        </w:rPr>
        <w:t>.</w:t>
      </w:r>
    </w:p>
    <w:p w14:paraId="7C0263E6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Раздел 4. «Знакомые детали»</w:t>
      </w:r>
    </w:p>
    <w:p w14:paraId="02BF651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Создай раздел с четырьмя короткими пояснениями.</w:t>
      </w:r>
    </w:p>
    <w:p w14:paraId="03960AFC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lastRenderedPageBreak/>
        <w:t>Трава и листва. Обрати внимание на насыщенные оттенки зелёного, видимые на лесных изображениях.</w:t>
      </w:r>
    </w:p>
    <w:p w14:paraId="2E30210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Текстуры блоков. Объясни визуальное впечатление от повторяющихся пиксельных рисунков земли, травы и листвы.</w:t>
      </w:r>
    </w:p>
    <w:p w14:paraId="0770760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Простые пейзажи. Опиши ощущение открытого, спокойного игрового пространства, которое создаётся формами рельефа и расположением объектов.</w:t>
      </w:r>
    </w:p>
    <w:p w14:paraId="006BFF3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Туман. Расскажи, как ограниченная видимость влияет на настроение и создаёт пространство для воображения.</w:t>
      </w:r>
    </w:p>
    <w:p w14:paraId="4A2A799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Свяжи каждый текст с конкретными изображениями галереи.</w:t>
      </w:r>
    </w:p>
    <w:p w14:paraId="5A879C8A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Можно использовать небольшие ссылки «Смотреть кадр 01» и подобные, которые прокручивают страницу к нужной карточке.</w:t>
      </w:r>
    </w:p>
    <w:p w14:paraId="1F8D3F7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добавляй новые изображения вместо предоставленных материалов.</w:t>
      </w:r>
    </w:p>
    <w:p w14:paraId="08C77559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выдавай субъективные эстетические наблюдения за доказанные технические особенности конкретной версии.</w:t>
      </w:r>
    </w:p>
    <w:p w14:paraId="66ED79A6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Раздел 5. «Легенда в тумане»</w:t>
      </w:r>
    </w:p>
    <w:p w14:paraId="3F60B67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Посвяти раздел </w:t>
      </w:r>
      <w:proofErr w:type="spellStart"/>
      <w:r w:rsidRPr="00D63025">
        <w:rPr>
          <w:sz w:val="24"/>
          <w:lang w:val="ru-RU"/>
        </w:rPr>
        <w:t>Хиробрину</w:t>
      </w:r>
      <w:proofErr w:type="spellEnd"/>
      <w:r w:rsidRPr="00D63025">
        <w:rPr>
          <w:sz w:val="24"/>
          <w:lang w:val="ru-RU"/>
        </w:rPr>
        <w:t>.</w:t>
      </w:r>
    </w:p>
    <w:p w14:paraId="7C45A37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Расскажи кратко:</w:t>
      </w:r>
      <w:r w:rsidRPr="00D63025">
        <w:rPr>
          <w:sz w:val="24"/>
          <w:lang w:val="ru-RU"/>
        </w:rPr>
        <w:br/>
        <w:t xml:space="preserve">- Кто такой </w:t>
      </w:r>
      <w:proofErr w:type="spellStart"/>
      <w:r w:rsidRPr="00D63025">
        <w:rPr>
          <w:sz w:val="24"/>
          <w:lang w:val="ru-RU"/>
        </w:rPr>
        <w:t>Хиробрин</w:t>
      </w:r>
      <w:proofErr w:type="spellEnd"/>
      <w:r w:rsidRPr="00D63025">
        <w:rPr>
          <w:sz w:val="24"/>
          <w:lang w:val="ru-RU"/>
        </w:rPr>
        <w:t xml:space="preserve"> в историях сообщества.</w:t>
      </w:r>
      <w:r w:rsidRPr="00D63025">
        <w:rPr>
          <w:sz w:val="24"/>
          <w:lang w:val="ru-RU"/>
        </w:rPr>
        <w:br/>
        <w:t xml:space="preserve">- Почему этот образ ассоциируется с загадочными наблюдениями в </w:t>
      </w:r>
      <w:r>
        <w:rPr>
          <w:sz w:val="24"/>
        </w:rPr>
        <w:t>Minecraft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Как старые скриншоты, туман и недостаток информации могли усиливать атмосферу легенды.</w:t>
      </w:r>
    </w:p>
    <w:p w14:paraId="169BEB3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Обязательно чётко обозначь:</w:t>
      </w:r>
    </w:p>
    <w:p w14:paraId="769B4344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«</w:t>
      </w:r>
      <w:proofErr w:type="spellStart"/>
      <w:r w:rsidRPr="00D63025">
        <w:rPr>
          <w:sz w:val="24"/>
          <w:lang w:val="ru-RU"/>
        </w:rPr>
        <w:t>Хиробрин</w:t>
      </w:r>
      <w:proofErr w:type="spellEnd"/>
      <w:r w:rsidRPr="00D63025">
        <w:rPr>
          <w:sz w:val="24"/>
          <w:lang w:val="ru-RU"/>
        </w:rPr>
        <w:t xml:space="preserve"> — персонаж легенд и </w:t>
      </w:r>
      <w:proofErr w:type="spellStart"/>
      <w:r w:rsidRPr="00D63025">
        <w:rPr>
          <w:sz w:val="24"/>
          <w:lang w:val="ru-RU"/>
        </w:rPr>
        <w:t>крипипаст</w:t>
      </w:r>
      <w:proofErr w:type="spellEnd"/>
      <w:r w:rsidRPr="00D63025">
        <w:rPr>
          <w:sz w:val="24"/>
          <w:lang w:val="ru-RU"/>
        </w:rPr>
        <w:t xml:space="preserve"> </w:t>
      </w:r>
      <w:r>
        <w:rPr>
          <w:sz w:val="24"/>
        </w:rPr>
        <w:t>Minecraft</w:t>
      </w:r>
      <w:r w:rsidRPr="00D63025">
        <w:rPr>
          <w:sz w:val="24"/>
          <w:lang w:val="ru-RU"/>
        </w:rPr>
        <w:t>-сообщества, а не подтверждённый обитатель оригинальной игры».</w:t>
      </w:r>
    </w:p>
    <w:p w14:paraId="3D7080F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утверждай, что </w:t>
      </w:r>
      <w:proofErr w:type="spellStart"/>
      <w:r w:rsidRPr="00D63025">
        <w:rPr>
          <w:sz w:val="24"/>
          <w:lang w:val="ru-RU"/>
        </w:rPr>
        <w:t>Хиробрин</w:t>
      </w:r>
      <w:proofErr w:type="spellEnd"/>
      <w:r w:rsidRPr="00D63025">
        <w:rPr>
          <w:sz w:val="24"/>
          <w:lang w:val="ru-RU"/>
        </w:rPr>
        <w:t xml:space="preserve"> действительно появлялся в официальной версии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1.0.16_02.</w:t>
      </w:r>
    </w:p>
    <w:p w14:paraId="200F4D2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оформляй фанатские изображения как доказательства его присутствия.</w:t>
      </w:r>
    </w:p>
    <w:p w14:paraId="060ED1F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Можно повторно использовать </w:t>
      </w:r>
      <w:proofErr w:type="spellStart"/>
      <w:r>
        <w:rPr>
          <w:sz w:val="24"/>
        </w:rPr>
        <w:t>herobrine</w:t>
      </w:r>
      <w:proofErr w:type="spellEnd"/>
      <w:r w:rsidRPr="00D63025">
        <w:rPr>
          <w:sz w:val="24"/>
          <w:lang w:val="ru-RU"/>
        </w:rPr>
        <w:t>-</w:t>
      </w:r>
      <w:r>
        <w:rPr>
          <w:sz w:val="24"/>
        </w:rPr>
        <w:t>alpha</w:t>
      </w:r>
      <w:r w:rsidRPr="00D63025">
        <w:rPr>
          <w:sz w:val="24"/>
          <w:lang w:val="ru-RU"/>
        </w:rPr>
        <w:t>.</w:t>
      </w:r>
      <w:r>
        <w:rPr>
          <w:sz w:val="24"/>
        </w:rPr>
        <w:t>jpg</w:t>
      </w:r>
      <w:r w:rsidRPr="00D63025">
        <w:rPr>
          <w:sz w:val="24"/>
          <w:lang w:val="ru-RU"/>
        </w:rPr>
        <w:t xml:space="preserve"> как иллюстрацию раздела, но без повторного включения в счёт четырёх элементов галереи.</w:t>
      </w:r>
    </w:p>
    <w:p w14:paraId="0198D40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Построй композицию так, чтобы текст и изображение дополняли друг друга.</w:t>
      </w:r>
    </w:p>
    <w:p w14:paraId="5F0BFE3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Атмосфера должна быть слегка загадочной, но без внезапных анимаций, страшных звуков и скримеров.</w:t>
      </w:r>
    </w:p>
    <w:p w14:paraId="6A238739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Раздел 6. «Источники»</w:t>
      </w:r>
    </w:p>
    <w:p w14:paraId="700790D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Создай полноценный блок источников, а не маленькую незаметную сноску.</w:t>
      </w:r>
    </w:p>
    <w:p w14:paraId="6D4B661C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Включи:</w:t>
      </w:r>
      <w:r w:rsidRPr="00D63025">
        <w:rPr>
          <w:sz w:val="24"/>
          <w:lang w:val="ru-RU"/>
        </w:rPr>
        <w:br/>
        <w:t xml:space="preserve">- Ссылку на страницу, связанную с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1.0.16_02 на 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Creepypasta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Wiki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Три отдельные ссылки на выбранные скриншоты.</w:t>
      </w:r>
      <w:r w:rsidRPr="00D63025">
        <w:rPr>
          <w:sz w:val="24"/>
          <w:lang w:val="ru-RU"/>
        </w:rPr>
        <w:br/>
        <w:t xml:space="preserve">- Ссылку на страницу соответствующей версии на 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Wiki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Ссылку на изображение </w:t>
      </w:r>
      <w:proofErr w:type="spellStart"/>
      <w:r w:rsidRPr="00D63025">
        <w:rPr>
          <w:sz w:val="24"/>
          <w:lang w:val="ru-RU"/>
        </w:rPr>
        <w:t>Хиробрина</w:t>
      </w:r>
      <w:proofErr w:type="spellEnd"/>
      <w:r w:rsidRPr="00D63025">
        <w:rPr>
          <w:sz w:val="24"/>
          <w:lang w:val="ru-RU"/>
        </w:rPr>
        <w:t>.</w:t>
      </w:r>
    </w:p>
    <w:p w14:paraId="00992567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Основные страницы:</w:t>
      </w:r>
    </w:p>
    <w:p w14:paraId="0E3CA32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Creepypasta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Wiki</w:t>
      </w:r>
      <w:r w:rsidRPr="00D63025">
        <w:rPr>
          <w:sz w:val="24"/>
          <w:lang w:val="ru-RU"/>
        </w:rPr>
        <w:t>:</w:t>
      </w:r>
    </w:p>
    <w:p w14:paraId="474CEF7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https</w:t>
      </w:r>
      <w:r w:rsidRPr="00D63025">
        <w:rPr>
          <w:sz w:val="24"/>
          <w:lang w:val="ru-RU"/>
        </w:rPr>
        <w:t>://</w:t>
      </w:r>
      <w:proofErr w:type="spellStart"/>
      <w:r>
        <w:rPr>
          <w:sz w:val="24"/>
        </w:rPr>
        <w:t>minecraftcreepypasta</w:t>
      </w:r>
      <w:proofErr w:type="spellEnd"/>
      <w:r w:rsidRPr="00D63025">
        <w:rPr>
          <w:sz w:val="24"/>
          <w:lang w:val="ru-RU"/>
        </w:rPr>
        <w:t>.</w:t>
      </w:r>
      <w:r>
        <w:rPr>
          <w:sz w:val="24"/>
        </w:rPr>
        <w:t>fandom</w:t>
      </w:r>
      <w:r w:rsidRPr="00D63025">
        <w:rPr>
          <w:sz w:val="24"/>
          <w:lang w:val="ru-RU"/>
        </w:rPr>
        <w:t>.</w:t>
      </w:r>
      <w:r>
        <w:rPr>
          <w:sz w:val="24"/>
        </w:rPr>
        <w:t>com</w:t>
      </w:r>
      <w:r w:rsidRPr="00D63025">
        <w:rPr>
          <w:sz w:val="24"/>
          <w:lang w:val="ru-RU"/>
        </w:rPr>
        <w:t>/</w:t>
      </w:r>
      <w:proofErr w:type="spellStart"/>
      <w:r>
        <w:rPr>
          <w:sz w:val="24"/>
        </w:rPr>
        <w:t>ru</w:t>
      </w:r>
      <w:proofErr w:type="spellEnd"/>
      <w:r w:rsidRPr="00D63025">
        <w:rPr>
          <w:sz w:val="24"/>
          <w:lang w:val="ru-RU"/>
        </w:rPr>
        <w:t>/</w:t>
      </w:r>
      <w:r>
        <w:rPr>
          <w:sz w:val="24"/>
        </w:rPr>
        <w:t>wiki</w:t>
      </w:r>
      <w:r w:rsidRPr="00D63025">
        <w:rPr>
          <w:sz w:val="24"/>
          <w:lang w:val="ru-RU"/>
        </w:rPr>
        <w:t>/</w:t>
      </w:r>
      <w:r>
        <w:rPr>
          <w:sz w:val="24"/>
        </w:rPr>
        <w:t>Alpha</w:t>
      </w:r>
      <w:r w:rsidRPr="00D63025">
        <w:rPr>
          <w:sz w:val="24"/>
          <w:lang w:val="ru-RU"/>
        </w:rPr>
        <w:t>_1.0.16_02</w:t>
      </w:r>
    </w:p>
    <w:p w14:paraId="6D8C29DE" w14:textId="77777777" w:rsidR="008F36FD" w:rsidRDefault="00000000">
      <w:pPr>
        <w:spacing w:after="80" w:line="240" w:lineRule="auto"/>
        <w:ind w:firstLine="0"/>
        <w:jc w:val="left"/>
      </w:pPr>
      <w:r>
        <w:rPr>
          <w:sz w:val="24"/>
        </w:rPr>
        <w:t>Minecraft Wiki:</w:t>
      </w:r>
    </w:p>
    <w:p w14:paraId="352F2CA0" w14:textId="77777777" w:rsidR="008F36FD" w:rsidRDefault="00000000">
      <w:pPr>
        <w:spacing w:after="80" w:line="240" w:lineRule="auto"/>
        <w:ind w:firstLine="0"/>
        <w:jc w:val="left"/>
      </w:pPr>
      <w:r>
        <w:rPr>
          <w:sz w:val="24"/>
        </w:rPr>
        <w:t>https://ru.minecraft.wiki/w/Alpha_v1.0.16_02_(Java_Edition)</w:t>
      </w:r>
    </w:p>
    <w:p w14:paraId="6DCFBD14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Используй точные ссылки на изображения, перечисленные в разделе галереи.</w:t>
      </w:r>
    </w:p>
    <w:p w14:paraId="5595A8F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lastRenderedPageBreak/>
        <w:t xml:space="preserve">Для внешних ссылок установи </w:t>
      </w:r>
      <w:r>
        <w:rPr>
          <w:sz w:val="24"/>
        </w:rPr>
        <w:t>target</w:t>
      </w:r>
      <w:r w:rsidRPr="00D63025">
        <w:rPr>
          <w:sz w:val="24"/>
          <w:lang w:val="ru-RU"/>
        </w:rPr>
        <w:t>="_</w:t>
      </w:r>
      <w:r>
        <w:rPr>
          <w:sz w:val="24"/>
        </w:rPr>
        <w:t>blank</w:t>
      </w:r>
      <w:r w:rsidRPr="00D63025">
        <w:rPr>
          <w:sz w:val="24"/>
          <w:lang w:val="ru-RU"/>
        </w:rPr>
        <w:t xml:space="preserve">" и </w:t>
      </w:r>
      <w:proofErr w:type="spellStart"/>
      <w:r>
        <w:rPr>
          <w:sz w:val="24"/>
        </w:rPr>
        <w:t>rel</w:t>
      </w:r>
      <w:proofErr w:type="spellEnd"/>
      <w:r w:rsidRPr="00D63025">
        <w:rPr>
          <w:sz w:val="24"/>
          <w:lang w:val="ru-RU"/>
        </w:rPr>
        <w:t>="</w:t>
      </w:r>
      <w:proofErr w:type="spellStart"/>
      <w:r>
        <w:rPr>
          <w:sz w:val="24"/>
        </w:rPr>
        <w:t>noopener</w:t>
      </w:r>
      <w:proofErr w:type="spellEnd"/>
      <w:r w:rsidRPr="00D63025">
        <w:rPr>
          <w:sz w:val="24"/>
          <w:lang w:val="ru-RU"/>
        </w:rPr>
        <w:t xml:space="preserve"> </w:t>
      </w:r>
      <w:proofErr w:type="spellStart"/>
      <w:r>
        <w:rPr>
          <w:sz w:val="24"/>
        </w:rPr>
        <w:t>noreferrer</w:t>
      </w:r>
      <w:proofErr w:type="spellEnd"/>
      <w:r w:rsidRPr="00D63025">
        <w:rPr>
          <w:sz w:val="24"/>
          <w:lang w:val="ru-RU"/>
        </w:rPr>
        <w:t>".</w:t>
      </w:r>
    </w:p>
    <w:p w14:paraId="6980F48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Подпиши ссылки понятным русским текстом.</w:t>
      </w:r>
    </w:p>
    <w:p w14:paraId="1331101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Добавь примечание:</w:t>
      </w:r>
    </w:p>
    <w:p w14:paraId="5C424B2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«Первые три изображения взяты со страницы </w:t>
      </w:r>
      <w:proofErr w:type="spellStart"/>
      <w:r w:rsidRPr="00D63025">
        <w:rPr>
          <w:sz w:val="24"/>
          <w:lang w:val="ru-RU"/>
        </w:rPr>
        <w:t>крипипасты</w:t>
      </w:r>
      <w:proofErr w:type="spellEnd"/>
      <w:r w:rsidRPr="00D63025">
        <w:rPr>
          <w:sz w:val="24"/>
          <w:lang w:val="ru-RU"/>
        </w:rPr>
        <w:t>. Их подлинность и отсутствие изменений не установлены. Сведения о правообладателях и условиях использования необходимо дополнительно проверить на страницах файлов перед публичной публикацией».</w:t>
      </w:r>
    </w:p>
    <w:p w14:paraId="7649A4A7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Добавь предупреждение о том, что указание источника не заменяет разрешения на использование изображения.</w:t>
      </w:r>
    </w:p>
    <w:p w14:paraId="023E8F3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В нижней части страницы размести:</w:t>
      </w:r>
    </w:p>
    <w:p w14:paraId="3507C2E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«Неофициальный учебный проект. Не связан с </w:t>
      </w:r>
      <w:r>
        <w:rPr>
          <w:sz w:val="24"/>
        </w:rPr>
        <w:t>Mojang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Studios</w:t>
      </w:r>
      <w:r w:rsidRPr="00D63025">
        <w:rPr>
          <w:sz w:val="24"/>
          <w:lang w:val="ru-RU"/>
        </w:rPr>
        <w:t xml:space="preserve"> или </w:t>
      </w:r>
      <w:r>
        <w:rPr>
          <w:sz w:val="24"/>
        </w:rPr>
        <w:t>Microsoft</w:t>
      </w:r>
      <w:r w:rsidRPr="00D63025">
        <w:rPr>
          <w:sz w:val="24"/>
          <w:lang w:val="ru-RU"/>
        </w:rPr>
        <w:t>».</w:t>
      </w:r>
    </w:p>
    <w:p w14:paraId="05CE21E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добавляй фальшивые копирайты, выдуманных правообладателей и фиктивные лицензии.</w:t>
      </w:r>
    </w:p>
    <w:p w14:paraId="4FF71B38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4. Навигация и интерактивность</w:t>
      </w:r>
    </w:p>
    <w:p w14:paraId="55DC02B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Создай компактную навигационную панель.</w:t>
      </w:r>
    </w:p>
    <w:p w14:paraId="746027D9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Предусмотри ссылки на основные разделы:</w:t>
      </w:r>
      <w:r w:rsidRPr="00D63025">
        <w:rPr>
          <w:sz w:val="24"/>
          <w:lang w:val="ru-RU"/>
        </w:rPr>
        <w:br/>
        <w:t xml:space="preserve">- Мир </w:t>
      </w:r>
      <w:r>
        <w:rPr>
          <w:sz w:val="24"/>
        </w:rPr>
        <w:t>Alpha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Галерея.</w:t>
      </w:r>
      <w:r w:rsidRPr="00D63025">
        <w:rPr>
          <w:sz w:val="24"/>
          <w:lang w:val="ru-RU"/>
        </w:rPr>
        <w:br/>
        <w:t>- Детали.</w:t>
      </w:r>
      <w:r w:rsidRPr="00D63025">
        <w:rPr>
          <w:sz w:val="24"/>
          <w:lang w:val="ru-RU"/>
        </w:rPr>
        <w:br/>
        <w:t>- Легенда.</w:t>
      </w:r>
      <w:r w:rsidRPr="00D63025">
        <w:rPr>
          <w:sz w:val="24"/>
          <w:lang w:val="ru-RU"/>
        </w:rPr>
        <w:br/>
        <w:t>- Источники.</w:t>
      </w:r>
    </w:p>
    <w:p w14:paraId="27E5B11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Все ссылки должны указывать на реальные </w:t>
      </w:r>
      <w:r>
        <w:rPr>
          <w:sz w:val="24"/>
        </w:rPr>
        <w:t>id</w:t>
      </w:r>
      <w:r w:rsidRPr="00D63025">
        <w:rPr>
          <w:sz w:val="24"/>
          <w:lang w:val="ru-RU"/>
        </w:rPr>
        <w:t xml:space="preserve"> внутри документа.</w:t>
      </w:r>
    </w:p>
    <w:p w14:paraId="31C7593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Главная кнопка «Рассмотреть мир» должна вести в галерею.</w:t>
      </w:r>
    </w:p>
    <w:p w14:paraId="47B6134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Используй плавную прокрутку, но учитывай системную настройку </w:t>
      </w:r>
      <w:r>
        <w:rPr>
          <w:sz w:val="24"/>
        </w:rPr>
        <w:t>prefers</w:t>
      </w:r>
      <w:r w:rsidRPr="00D63025">
        <w:rPr>
          <w:sz w:val="24"/>
          <w:lang w:val="ru-RU"/>
        </w:rPr>
        <w:t>-</w:t>
      </w:r>
      <w:r>
        <w:rPr>
          <w:sz w:val="24"/>
        </w:rPr>
        <w:t>reduced</w:t>
      </w:r>
      <w:r w:rsidRPr="00D63025">
        <w:rPr>
          <w:sz w:val="24"/>
          <w:lang w:val="ru-RU"/>
        </w:rPr>
        <w:t>-</w:t>
      </w:r>
      <w:r>
        <w:rPr>
          <w:sz w:val="24"/>
        </w:rPr>
        <w:t>motion</w:t>
      </w:r>
      <w:r w:rsidRPr="00D63025">
        <w:rPr>
          <w:sz w:val="24"/>
          <w:lang w:val="ru-RU"/>
        </w:rPr>
        <w:t>.</w:t>
      </w:r>
    </w:p>
    <w:p w14:paraId="2F0E808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Навигация должна работать на мобильных устройствах.</w:t>
      </w:r>
    </w:p>
    <w:p w14:paraId="5A64BC6A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Если добавишь мобильное меню, оно должно корректно открываться, закрываться и управляться с клавиатуры. Не создавай меню только ради декоративного эффекта: простая адаптивная навигация предпочтительнее лишней сложности.</w:t>
      </w:r>
    </w:p>
    <w:p w14:paraId="659D096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Любой интерактивный элемент обязан выполнять понятное действие.</w:t>
      </w:r>
    </w:p>
    <w:p w14:paraId="547E4E3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добавляй неработающие кнопки, фиктивный поиск, регистрацию, загрузку игры, формы подписки, счётчики просмотров или ссылки-заглушки.</w:t>
      </w:r>
    </w:p>
    <w:p w14:paraId="0C8A9A3A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5. Анимации и эффекты</w:t>
      </w:r>
    </w:p>
    <w:p w14:paraId="3C4B502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Допускаются очень сдержанные эффекты:</w:t>
      </w:r>
      <w:r w:rsidRPr="00D63025">
        <w:rPr>
          <w:sz w:val="24"/>
          <w:lang w:val="ru-RU"/>
        </w:rPr>
        <w:br/>
        <w:t>- Лёгкое изменение цвета кнопки при наведении.</w:t>
      </w:r>
      <w:r w:rsidRPr="00D63025">
        <w:rPr>
          <w:sz w:val="24"/>
          <w:lang w:val="ru-RU"/>
        </w:rPr>
        <w:br/>
        <w:t>- Чёткое выделение активного элемента управления.</w:t>
      </w:r>
      <w:r w:rsidRPr="00D63025">
        <w:rPr>
          <w:sz w:val="24"/>
          <w:lang w:val="ru-RU"/>
        </w:rPr>
        <w:br/>
        <w:t>- Небольшая анимация появления модального окна.</w:t>
      </w:r>
      <w:r w:rsidRPr="00D63025">
        <w:rPr>
          <w:sz w:val="24"/>
          <w:lang w:val="ru-RU"/>
        </w:rPr>
        <w:br/>
        <w:t>- Плавная прокрутка.</w:t>
      </w:r>
      <w:r w:rsidRPr="00D63025">
        <w:rPr>
          <w:sz w:val="24"/>
          <w:lang w:val="ru-RU"/>
        </w:rPr>
        <w:br/>
        <w:t>- Мягкие переходы между состояниями интерактивных элементов.</w:t>
      </w:r>
    </w:p>
    <w:p w14:paraId="304FB586" w14:textId="77777777" w:rsidR="008F36FD" w:rsidRDefault="00000000">
      <w:pPr>
        <w:spacing w:after="80" w:line="240" w:lineRule="auto"/>
        <w:ind w:firstLine="0"/>
        <w:jc w:val="left"/>
      </w:pPr>
      <w:proofErr w:type="spellStart"/>
      <w:r>
        <w:rPr>
          <w:sz w:val="24"/>
        </w:rPr>
        <w:t>Учитывай</w:t>
      </w:r>
      <w:proofErr w:type="spellEnd"/>
      <w:r>
        <w:rPr>
          <w:sz w:val="24"/>
        </w:rPr>
        <w:t xml:space="preserve"> prefers-reduced-motion: reduce.</w:t>
      </w:r>
    </w:p>
    <w:p w14:paraId="7CF3B41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используй:</w:t>
      </w:r>
      <w:r w:rsidRPr="00D63025">
        <w:rPr>
          <w:sz w:val="24"/>
          <w:lang w:val="ru-RU"/>
        </w:rPr>
        <w:br/>
        <w:t>- Мерцание.</w:t>
      </w:r>
      <w:r w:rsidRPr="00D63025">
        <w:rPr>
          <w:sz w:val="24"/>
          <w:lang w:val="ru-RU"/>
        </w:rPr>
        <w:br/>
        <w:t>- Скримеры.</w:t>
      </w:r>
      <w:r w:rsidRPr="00D63025">
        <w:rPr>
          <w:sz w:val="24"/>
          <w:lang w:val="ru-RU"/>
        </w:rPr>
        <w:br/>
        <w:t>- Параллакс с сильным смещением изображений.</w:t>
      </w:r>
      <w:r w:rsidRPr="00D63025">
        <w:rPr>
          <w:sz w:val="24"/>
          <w:lang w:val="ru-RU"/>
        </w:rPr>
        <w:br/>
        <w:t>- Автоматически воспроизводимые звуки или музыку.</w:t>
      </w:r>
      <w:r w:rsidRPr="00D63025">
        <w:rPr>
          <w:sz w:val="24"/>
          <w:lang w:val="ru-RU"/>
        </w:rPr>
        <w:br/>
        <w:t>- Тяжёлые видеофоны.</w:t>
      </w:r>
      <w:r w:rsidRPr="00D63025">
        <w:rPr>
          <w:sz w:val="24"/>
          <w:lang w:val="ru-RU"/>
        </w:rPr>
        <w:br/>
        <w:t>- Навязчивые анимации при прокрутке.</w:t>
      </w:r>
      <w:r w:rsidRPr="00D63025">
        <w:rPr>
          <w:sz w:val="24"/>
          <w:lang w:val="ru-RU"/>
        </w:rPr>
        <w:br/>
      </w:r>
      <w:r w:rsidRPr="00D63025">
        <w:rPr>
          <w:sz w:val="24"/>
          <w:lang w:val="ru-RU"/>
        </w:rPr>
        <w:lastRenderedPageBreak/>
        <w:t>- Искусственные эффекты повреждения изображения.</w:t>
      </w:r>
      <w:r w:rsidRPr="00D63025">
        <w:rPr>
          <w:sz w:val="24"/>
          <w:lang w:val="ru-RU"/>
        </w:rPr>
        <w:br/>
        <w:t>- Чрезмерное размытие тумана.</w:t>
      </w:r>
    </w:p>
    <w:p w14:paraId="2C50AB1A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Туман должен ощущаться прежде всего через сами изображения, цветовую палитру и композицию.</w:t>
      </w:r>
    </w:p>
    <w:p w14:paraId="2DC0C8B5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6. Техническая реализация</w:t>
      </w:r>
    </w:p>
    <w:p w14:paraId="57E08D7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Сайт должен быть реализован на чистых </w:t>
      </w:r>
      <w:r>
        <w:rPr>
          <w:sz w:val="24"/>
        </w:rPr>
        <w:t>HTML</w:t>
      </w:r>
      <w:r w:rsidRPr="00D63025">
        <w:rPr>
          <w:sz w:val="24"/>
          <w:lang w:val="ru-RU"/>
        </w:rPr>
        <w:t xml:space="preserve">5, </w:t>
      </w:r>
      <w:r>
        <w:rPr>
          <w:sz w:val="24"/>
        </w:rPr>
        <w:t>CSS</w:t>
      </w:r>
      <w:r w:rsidRPr="00D63025">
        <w:rPr>
          <w:sz w:val="24"/>
          <w:lang w:val="ru-RU"/>
        </w:rPr>
        <w:t xml:space="preserve">3 и </w:t>
      </w:r>
      <w:r>
        <w:rPr>
          <w:sz w:val="24"/>
        </w:rPr>
        <w:t>JavaScript</w:t>
      </w:r>
      <w:r w:rsidRPr="00D63025">
        <w:rPr>
          <w:sz w:val="24"/>
          <w:lang w:val="ru-RU"/>
        </w:rPr>
        <w:t>.</w:t>
      </w:r>
    </w:p>
    <w:p w14:paraId="5C9ED8A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Запрещено использовать:</w:t>
      </w:r>
      <w:r w:rsidRPr="00D63025">
        <w:rPr>
          <w:sz w:val="24"/>
          <w:lang w:val="ru-RU"/>
        </w:rPr>
        <w:br/>
        <w:t xml:space="preserve">- </w:t>
      </w:r>
      <w:r>
        <w:rPr>
          <w:sz w:val="24"/>
        </w:rPr>
        <w:t>React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</w:t>
      </w:r>
      <w:r>
        <w:rPr>
          <w:sz w:val="24"/>
        </w:rPr>
        <w:t>Vue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</w:t>
      </w:r>
      <w:r>
        <w:rPr>
          <w:sz w:val="24"/>
        </w:rPr>
        <w:t>Angular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</w:t>
      </w:r>
      <w:r>
        <w:rPr>
          <w:sz w:val="24"/>
        </w:rPr>
        <w:t>Tailwind</w:t>
      </w:r>
      <w:r w:rsidRPr="00D63025">
        <w:rPr>
          <w:sz w:val="24"/>
          <w:lang w:val="ru-RU"/>
        </w:rPr>
        <w:t xml:space="preserve"> через </w:t>
      </w:r>
      <w:r>
        <w:rPr>
          <w:sz w:val="24"/>
        </w:rPr>
        <w:t>CDN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</w:t>
      </w:r>
      <w:r>
        <w:rPr>
          <w:sz w:val="24"/>
        </w:rPr>
        <w:t>Bootstrap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</w:t>
      </w:r>
      <w:r>
        <w:rPr>
          <w:sz w:val="24"/>
        </w:rPr>
        <w:t>jQuery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Сборщики.</w:t>
      </w:r>
      <w:r w:rsidRPr="00D63025">
        <w:rPr>
          <w:sz w:val="24"/>
          <w:lang w:val="ru-RU"/>
        </w:rPr>
        <w:br/>
        <w:t xml:space="preserve">- </w:t>
      </w:r>
      <w:r>
        <w:rPr>
          <w:sz w:val="24"/>
        </w:rPr>
        <w:t>Node</w:t>
      </w:r>
      <w:r w:rsidRPr="00D63025">
        <w:rPr>
          <w:sz w:val="24"/>
          <w:lang w:val="ru-RU"/>
        </w:rPr>
        <w:t>.</w:t>
      </w:r>
      <w:proofErr w:type="spellStart"/>
      <w:r>
        <w:rPr>
          <w:sz w:val="24"/>
        </w:rPr>
        <w:t>js</w:t>
      </w:r>
      <w:proofErr w:type="spellEnd"/>
      <w:r w:rsidRPr="00D63025">
        <w:rPr>
          <w:sz w:val="24"/>
          <w:lang w:val="ru-RU"/>
        </w:rPr>
        <w:t xml:space="preserve"> как обязательное условие запуска.</w:t>
      </w:r>
      <w:r w:rsidRPr="00D63025">
        <w:rPr>
          <w:sz w:val="24"/>
          <w:lang w:val="ru-RU"/>
        </w:rPr>
        <w:br/>
        <w:t>- Серверную часть.</w:t>
      </w:r>
      <w:r w:rsidRPr="00D63025">
        <w:rPr>
          <w:sz w:val="24"/>
          <w:lang w:val="ru-RU"/>
        </w:rPr>
        <w:br/>
        <w:t xml:space="preserve">- Внешние обязательные </w:t>
      </w:r>
      <w:r>
        <w:rPr>
          <w:sz w:val="24"/>
        </w:rPr>
        <w:t>JavaScript</w:t>
      </w:r>
      <w:r w:rsidRPr="00D63025">
        <w:rPr>
          <w:sz w:val="24"/>
          <w:lang w:val="ru-RU"/>
        </w:rPr>
        <w:t>-библиотеки.</w:t>
      </w:r>
    </w:p>
    <w:p w14:paraId="54EB60A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Весь </w:t>
      </w:r>
      <w:r>
        <w:rPr>
          <w:sz w:val="24"/>
        </w:rPr>
        <w:t>HTML</w:t>
      </w:r>
      <w:r w:rsidRPr="00D63025">
        <w:rPr>
          <w:sz w:val="24"/>
          <w:lang w:val="ru-RU"/>
        </w:rPr>
        <w:t xml:space="preserve">, </w:t>
      </w:r>
      <w:r>
        <w:rPr>
          <w:sz w:val="24"/>
        </w:rPr>
        <w:t>CSS</w:t>
      </w:r>
      <w:r w:rsidRPr="00D63025">
        <w:rPr>
          <w:sz w:val="24"/>
          <w:lang w:val="ru-RU"/>
        </w:rPr>
        <w:t xml:space="preserve"> и </w:t>
      </w:r>
      <w:r>
        <w:rPr>
          <w:sz w:val="24"/>
        </w:rPr>
        <w:t>JavaScript</w:t>
      </w:r>
      <w:r w:rsidRPr="00D63025">
        <w:rPr>
          <w:sz w:val="24"/>
          <w:lang w:val="ru-RU"/>
        </w:rPr>
        <w:t xml:space="preserve"> должны находиться в одном файле </w:t>
      </w:r>
      <w:r>
        <w:rPr>
          <w:sz w:val="24"/>
        </w:rPr>
        <w:t>index</w:t>
      </w:r>
      <w:r w:rsidRPr="00D63025">
        <w:rPr>
          <w:sz w:val="24"/>
          <w:lang w:val="ru-RU"/>
        </w:rPr>
        <w:t>.</w:t>
      </w:r>
      <w:r>
        <w:rPr>
          <w:sz w:val="24"/>
        </w:rPr>
        <w:t>html</w:t>
      </w:r>
      <w:r w:rsidRPr="00D63025">
        <w:rPr>
          <w:sz w:val="24"/>
          <w:lang w:val="ru-RU"/>
        </w:rPr>
        <w:t>.</w:t>
      </w:r>
    </w:p>
    <w:p w14:paraId="64E6DD0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CSS</w:t>
      </w:r>
      <w:r w:rsidRPr="00D63025">
        <w:rPr>
          <w:sz w:val="24"/>
          <w:lang w:val="ru-RU"/>
        </w:rPr>
        <w:t xml:space="preserve"> размести внутри &lt;</w:t>
      </w:r>
      <w:r>
        <w:rPr>
          <w:sz w:val="24"/>
        </w:rPr>
        <w:t>style</w:t>
      </w:r>
      <w:r w:rsidRPr="00D63025">
        <w:rPr>
          <w:sz w:val="24"/>
          <w:lang w:val="ru-RU"/>
        </w:rPr>
        <w:t>&gt;.</w:t>
      </w:r>
    </w:p>
    <w:p w14:paraId="07BA1589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JavaScript</w:t>
      </w:r>
      <w:r w:rsidRPr="00D63025">
        <w:rPr>
          <w:sz w:val="24"/>
          <w:lang w:val="ru-RU"/>
        </w:rPr>
        <w:t xml:space="preserve"> размести внутри &lt;</w:t>
      </w:r>
      <w:r>
        <w:rPr>
          <w:sz w:val="24"/>
        </w:rPr>
        <w:t>script</w:t>
      </w:r>
      <w:r w:rsidRPr="00D63025">
        <w:rPr>
          <w:sz w:val="24"/>
          <w:lang w:val="ru-RU"/>
        </w:rPr>
        <w:t>&gt;.</w:t>
      </w:r>
    </w:p>
    <w:p w14:paraId="08D8E0E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Используй семантические элементы </w:t>
      </w:r>
      <w:r>
        <w:rPr>
          <w:sz w:val="24"/>
        </w:rPr>
        <w:t>HTML</w:t>
      </w:r>
      <w:r w:rsidRPr="00D63025">
        <w:rPr>
          <w:sz w:val="24"/>
          <w:lang w:val="ru-RU"/>
        </w:rPr>
        <w:t xml:space="preserve">5: </w:t>
      </w:r>
      <w:r>
        <w:rPr>
          <w:sz w:val="24"/>
        </w:rPr>
        <w:t>header</w:t>
      </w:r>
      <w:r w:rsidRPr="00D63025">
        <w:rPr>
          <w:sz w:val="24"/>
          <w:lang w:val="ru-RU"/>
        </w:rPr>
        <w:t xml:space="preserve">, </w:t>
      </w:r>
      <w:r>
        <w:rPr>
          <w:sz w:val="24"/>
        </w:rPr>
        <w:t>nav</w:t>
      </w:r>
      <w:r w:rsidRPr="00D63025">
        <w:rPr>
          <w:sz w:val="24"/>
          <w:lang w:val="ru-RU"/>
        </w:rPr>
        <w:t xml:space="preserve">, </w:t>
      </w:r>
      <w:r>
        <w:rPr>
          <w:sz w:val="24"/>
        </w:rPr>
        <w:t>main</w:t>
      </w:r>
      <w:r w:rsidRPr="00D63025">
        <w:rPr>
          <w:sz w:val="24"/>
          <w:lang w:val="ru-RU"/>
        </w:rPr>
        <w:t xml:space="preserve">, </w:t>
      </w:r>
      <w:r>
        <w:rPr>
          <w:sz w:val="24"/>
        </w:rPr>
        <w:t>section</w:t>
      </w:r>
      <w:r w:rsidRPr="00D63025">
        <w:rPr>
          <w:sz w:val="24"/>
          <w:lang w:val="ru-RU"/>
        </w:rPr>
        <w:t xml:space="preserve">, </w:t>
      </w:r>
      <w:r>
        <w:rPr>
          <w:sz w:val="24"/>
        </w:rPr>
        <w:t>figure</w:t>
      </w:r>
      <w:r w:rsidRPr="00D63025">
        <w:rPr>
          <w:sz w:val="24"/>
          <w:lang w:val="ru-RU"/>
        </w:rPr>
        <w:t xml:space="preserve">, </w:t>
      </w:r>
      <w:proofErr w:type="spellStart"/>
      <w:r>
        <w:rPr>
          <w:sz w:val="24"/>
        </w:rPr>
        <w:t>figcaption</w:t>
      </w:r>
      <w:proofErr w:type="spellEnd"/>
      <w:r w:rsidRPr="00D63025">
        <w:rPr>
          <w:sz w:val="24"/>
          <w:lang w:val="ru-RU"/>
        </w:rPr>
        <w:t xml:space="preserve">, </w:t>
      </w:r>
      <w:r>
        <w:rPr>
          <w:sz w:val="24"/>
        </w:rPr>
        <w:t>footer</w:t>
      </w:r>
      <w:r w:rsidRPr="00D63025">
        <w:rPr>
          <w:sz w:val="24"/>
          <w:lang w:val="ru-RU"/>
        </w:rPr>
        <w:t xml:space="preserve"> и другие по необходимости.</w:t>
      </w:r>
    </w:p>
    <w:p w14:paraId="0338668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Обязательно:</w:t>
      </w:r>
      <w:r w:rsidRPr="00D63025">
        <w:rPr>
          <w:sz w:val="24"/>
          <w:lang w:val="ru-RU"/>
        </w:rPr>
        <w:br/>
        <w:t>- &lt;!</w:t>
      </w:r>
      <w:r>
        <w:rPr>
          <w:sz w:val="24"/>
        </w:rPr>
        <w:t>DOCTYPE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html</w:t>
      </w:r>
      <w:r w:rsidRPr="00D63025">
        <w:rPr>
          <w:sz w:val="24"/>
          <w:lang w:val="ru-RU"/>
        </w:rPr>
        <w:t>&gt;.</w:t>
      </w:r>
      <w:r w:rsidRPr="00D63025">
        <w:rPr>
          <w:sz w:val="24"/>
          <w:lang w:val="ru-RU"/>
        </w:rPr>
        <w:br/>
        <w:t xml:space="preserve">- </w:t>
      </w:r>
      <w:r>
        <w:rPr>
          <w:sz w:val="24"/>
        </w:rPr>
        <w:t>lang</w:t>
      </w:r>
      <w:r w:rsidRPr="00D63025">
        <w:rPr>
          <w:sz w:val="24"/>
          <w:lang w:val="ru-RU"/>
        </w:rPr>
        <w:t>="</w:t>
      </w:r>
      <w:proofErr w:type="spellStart"/>
      <w:r>
        <w:rPr>
          <w:sz w:val="24"/>
        </w:rPr>
        <w:t>ru</w:t>
      </w:r>
      <w:proofErr w:type="spellEnd"/>
      <w:r w:rsidRPr="00D63025">
        <w:rPr>
          <w:sz w:val="24"/>
          <w:lang w:val="ru-RU"/>
        </w:rPr>
        <w:t>".</w:t>
      </w:r>
      <w:r w:rsidRPr="00D63025">
        <w:rPr>
          <w:sz w:val="24"/>
          <w:lang w:val="ru-RU"/>
        </w:rPr>
        <w:br/>
        <w:t xml:space="preserve">- </w:t>
      </w:r>
      <w:r>
        <w:rPr>
          <w:sz w:val="24"/>
        </w:rPr>
        <w:t>meta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charset</w:t>
      </w:r>
      <w:r w:rsidRPr="00D63025">
        <w:rPr>
          <w:sz w:val="24"/>
          <w:lang w:val="ru-RU"/>
        </w:rPr>
        <w:t>="</w:t>
      </w:r>
      <w:r>
        <w:rPr>
          <w:sz w:val="24"/>
        </w:rPr>
        <w:t>UTF</w:t>
      </w:r>
      <w:r w:rsidRPr="00D63025">
        <w:rPr>
          <w:sz w:val="24"/>
          <w:lang w:val="ru-RU"/>
        </w:rPr>
        <w:t>-8".</w:t>
      </w:r>
      <w:r w:rsidRPr="00D63025">
        <w:rPr>
          <w:sz w:val="24"/>
          <w:lang w:val="ru-RU"/>
        </w:rPr>
        <w:br/>
        <w:t xml:space="preserve">- Корректный </w:t>
      </w:r>
      <w:r>
        <w:rPr>
          <w:sz w:val="24"/>
        </w:rPr>
        <w:t>viewport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Осмысленный </w:t>
      </w:r>
      <w:r>
        <w:rPr>
          <w:sz w:val="24"/>
        </w:rPr>
        <w:t>title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Краткий </w:t>
      </w:r>
      <w:r>
        <w:rPr>
          <w:sz w:val="24"/>
        </w:rPr>
        <w:t>meta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description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Читаемая структура и комментарии только там, где они полезны.</w:t>
      </w:r>
      <w:r w:rsidRPr="00D63025">
        <w:rPr>
          <w:sz w:val="24"/>
          <w:lang w:val="ru-RU"/>
        </w:rPr>
        <w:br/>
        <w:t xml:space="preserve">- Осмысленные </w:t>
      </w:r>
      <w:r>
        <w:rPr>
          <w:sz w:val="24"/>
        </w:rPr>
        <w:t>alt</w:t>
      </w:r>
      <w:r w:rsidRPr="00D63025">
        <w:rPr>
          <w:sz w:val="24"/>
          <w:lang w:val="ru-RU"/>
        </w:rPr>
        <w:t xml:space="preserve"> для изображений.</w:t>
      </w:r>
      <w:r w:rsidRPr="00D63025">
        <w:rPr>
          <w:sz w:val="24"/>
          <w:lang w:val="ru-RU"/>
        </w:rPr>
        <w:br/>
        <w:t>- Видимый :</w:t>
      </w:r>
      <w:r>
        <w:rPr>
          <w:sz w:val="24"/>
        </w:rPr>
        <w:t>focus</w:t>
      </w:r>
      <w:r w:rsidRPr="00D63025">
        <w:rPr>
          <w:sz w:val="24"/>
          <w:lang w:val="ru-RU"/>
        </w:rPr>
        <w:t>-</w:t>
      </w:r>
      <w:r>
        <w:rPr>
          <w:sz w:val="24"/>
        </w:rPr>
        <w:t>visible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Достаточный цветовой контраст.</w:t>
      </w:r>
      <w:r w:rsidRPr="00D63025">
        <w:rPr>
          <w:sz w:val="24"/>
          <w:lang w:val="ru-RU"/>
        </w:rPr>
        <w:br/>
        <w:t>- Отсутствие горизонтальной прокрутки.</w:t>
      </w:r>
      <w:r w:rsidRPr="00D63025">
        <w:rPr>
          <w:sz w:val="24"/>
          <w:lang w:val="ru-RU"/>
        </w:rPr>
        <w:br/>
        <w:t xml:space="preserve">- Корректная работа при локальном запуске через </w:t>
      </w:r>
      <w:r>
        <w:rPr>
          <w:sz w:val="24"/>
        </w:rPr>
        <w:t>file</w:t>
      </w:r>
      <w:r w:rsidRPr="00D63025">
        <w:rPr>
          <w:sz w:val="24"/>
          <w:lang w:val="ru-RU"/>
        </w:rPr>
        <w:t>://.</w:t>
      </w:r>
    </w:p>
    <w:p w14:paraId="25C2A29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выполняй загрузку локальных данных через </w:t>
      </w:r>
      <w:r>
        <w:rPr>
          <w:sz w:val="24"/>
        </w:rPr>
        <w:t>fetch</w:t>
      </w:r>
      <w:r w:rsidRPr="00D63025">
        <w:rPr>
          <w:sz w:val="24"/>
          <w:lang w:val="ru-RU"/>
        </w:rPr>
        <w:t xml:space="preserve">, если это может нарушить работу при открытии </w:t>
      </w:r>
      <w:r>
        <w:rPr>
          <w:sz w:val="24"/>
        </w:rPr>
        <w:t>HTML</w:t>
      </w:r>
      <w:r w:rsidRPr="00D63025">
        <w:rPr>
          <w:sz w:val="24"/>
          <w:lang w:val="ru-RU"/>
        </w:rPr>
        <w:t xml:space="preserve"> непосредственно в браузере.</w:t>
      </w:r>
    </w:p>
    <w:p w14:paraId="36E32D68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Файловая структура для разработки</w:t>
      </w:r>
    </w:p>
    <w:p w14:paraId="4451B70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Используй следующую структуру:</w:t>
      </w:r>
    </w:p>
    <w:p w14:paraId="0DE6CBD4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text</w:t>
      </w:r>
      <w:r w:rsidRPr="00D63025">
        <w:rPr>
          <w:sz w:val="24"/>
          <w:lang w:val="ru-RU"/>
        </w:rPr>
        <w:br/>
      </w:r>
      <w:proofErr w:type="spellStart"/>
      <w:r>
        <w:rPr>
          <w:sz w:val="24"/>
        </w:rPr>
        <w:t>minecraft</w:t>
      </w:r>
      <w:proofErr w:type="spellEnd"/>
      <w:r w:rsidRPr="00D63025">
        <w:rPr>
          <w:sz w:val="24"/>
          <w:lang w:val="ru-RU"/>
        </w:rPr>
        <w:t>-</w:t>
      </w:r>
      <w:r>
        <w:rPr>
          <w:sz w:val="24"/>
        </w:rPr>
        <w:t>alpha</w:t>
      </w:r>
      <w:r w:rsidRPr="00D63025">
        <w:rPr>
          <w:sz w:val="24"/>
          <w:lang w:val="ru-RU"/>
        </w:rPr>
        <w:t>/</w:t>
      </w:r>
      <w:r w:rsidRPr="00D63025">
        <w:rPr>
          <w:sz w:val="24"/>
          <w:lang w:val="ru-RU"/>
        </w:rPr>
        <w:br/>
        <w:t xml:space="preserve">├── </w:t>
      </w:r>
      <w:r>
        <w:rPr>
          <w:sz w:val="24"/>
        </w:rPr>
        <w:t>index</w:t>
      </w:r>
      <w:r w:rsidRPr="00D63025">
        <w:rPr>
          <w:sz w:val="24"/>
          <w:lang w:val="ru-RU"/>
        </w:rPr>
        <w:t>.</w:t>
      </w:r>
      <w:r>
        <w:rPr>
          <w:sz w:val="24"/>
        </w:rPr>
        <w:t>html</w:t>
      </w:r>
      <w:r w:rsidRPr="00D63025">
        <w:rPr>
          <w:sz w:val="24"/>
          <w:lang w:val="ru-RU"/>
        </w:rPr>
        <w:br/>
        <w:t xml:space="preserve">└── </w:t>
      </w:r>
      <w:r>
        <w:rPr>
          <w:sz w:val="24"/>
        </w:rPr>
        <w:t>assets</w:t>
      </w:r>
      <w:r w:rsidRPr="00D63025">
        <w:rPr>
          <w:sz w:val="24"/>
          <w:lang w:val="ru-RU"/>
        </w:rPr>
        <w:t>/</w:t>
      </w:r>
      <w:r w:rsidRPr="00D63025">
        <w:rPr>
          <w:sz w:val="24"/>
          <w:lang w:val="ru-RU"/>
        </w:rPr>
        <w:br/>
        <w:t xml:space="preserve">    ├── </w:t>
      </w:r>
      <w:r>
        <w:rPr>
          <w:sz w:val="24"/>
        </w:rPr>
        <w:t>alpha</w:t>
      </w:r>
      <w:r w:rsidRPr="00D63025">
        <w:rPr>
          <w:sz w:val="24"/>
          <w:lang w:val="ru-RU"/>
        </w:rPr>
        <w:t>-</w:t>
      </w:r>
      <w:proofErr w:type="gramStart"/>
      <w:r w:rsidRPr="00D63025">
        <w:rPr>
          <w:sz w:val="24"/>
          <w:lang w:val="ru-RU"/>
        </w:rPr>
        <w:t>1.</w:t>
      </w:r>
      <w:proofErr w:type="spellStart"/>
      <w:r>
        <w:rPr>
          <w:sz w:val="24"/>
        </w:rPr>
        <w:t>webp</w:t>
      </w:r>
      <w:proofErr w:type="spellEnd"/>
      <w:proofErr w:type="gramEnd"/>
      <w:r w:rsidRPr="00D63025">
        <w:rPr>
          <w:sz w:val="24"/>
          <w:lang w:val="ru-RU"/>
        </w:rPr>
        <w:br/>
        <w:t xml:space="preserve">    ├── </w:t>
      </w:r>
      <w:r>
        <w:rPr>
          <w:sz w:val="24"/>
        </w:rPr>
        <w:t>alpha</w:t>
      </w:r>
      <w:r w:rsidRPr="00D63025">
        <w:rPr>
          <w:sz w:val="24"/>
          <w:lang w:val="ru-RU"/>
        </w:rPr>
        <w:t>-</w:t>
      </w:r>
      <w:proofErr w:type="gramStart"/>
      <w:r w:rsidRPr="00D63025">
        <w:rPr>
          <w:sz w:val="24"/>
          <w:lang w:val="ru-RU"/>
        </w:rPr>
        <w:t>2.</w:t>
      </w:r>
      <w:proofErr w:type="spellStart"/>
      <w:r>
        <w:rPr>
          <w:sz w:val="24"/>
        </w:rPr>
        <w:t>webp</w:t>
      </w:r>
      <w:proofErr w:type="spellEnd"/>
      <w:proofErr w:type="gramEnd"/>
      <w:r w:rsidRPr="00D63025">
        <w:rPr>
          <w:sz w:val="24"/>
          <w:lang w:val="ru-RU"/>
        </w:rPr>
        <w:br/>
        <w:t xml:space="preserve">    ├── </w:t>
      </w:r>
      <w:r>
        <w:rPr>
          <w:sz w:val="24"/>
        </w:rPr>
        <w:t>alpha</w:t>
      </w:r>
      <w:r w:rsidRPr="00D63025">
        <w:rPr>
          <w:sz w:val="24"/>
          <w:lang w:val="ru-RU"/>
        </w:rPr>
        <w:t>-</w:t>
      </w:r>
      <w:proofErr w:type="gramStart"/>
      <w:r w:rsidRPr="00D63025">
        <w:rPr>
          <w:sz w:val="24"/>
          <w:lang w:val="ru-RU"/>
        </w:rPr>
        <w:t>3.</w:t>
      </w:r>
      <w:proofErr w:type="spellStart"/>
      <w:r>
        <w:rPr>
          <w:sz w:val="24"/>
        </w:rPr>
        <w:t>webp</w:t>
      </w:r>
      <w:proofErr w:type="spellEnd"/>
      <w:proofErr w:type="gramEnd"/>
      <w:r w:rsidRPr="00D63025">
        <w:rPr>
          <w:sz w:val="24"/>
          <w:lang w:val="ru-RU"/>
        </w:rPr>
        <w:br/>
        <w:t xml:space="preserve">    └── </w:t>
      </w:r>
      <w:proofErr w:type="spellStart"/>
      <w:r>
        <w:rPr>
          <w:sz w:val="24"/>
        </w:rPr>
        <w:t>herobrine</w:t>
      </w:r>
      <w:proofErr w:type="spellEnd"/>
      <w:r w:rsidRPr="00D63025">
        <w:rPr>
          <w:sz w:val="24"/>
          <w:lang w:val="ru-RU"/>
        </w:rPr>
        <w:t>-</w:t>
      </w:r>
      <w:r>
        <w:rPr>
          <w:sz w:val="24"/>
        </w:rPr>
        <w:t>alpha</w:t>
      </w:r>
      <w:r w:rsidRPr="00D63025">
        <w:rPr>
          <w:sz w:val="24"/>
          <w:lang w:val="ru-RU"/>
        </w:rPr>
        <w:t>.</w:t>
      </w:r>
      <w:r>
        <w:rPr>
          <w:sz w:val="24"/>
        </w:rPr>
        <w:t>jpg</w:t>
      </w:r>
      <w:r w:rsidRPr="00D63025">
        <w:rPr>
          <w:sz w:val="24"/>
          <w:lang w:val="ru-RU"/>
        </w:rPr>
        <w:br/>
      </w:r>
    </w:p>
    <w:p w14:paraId="6A26406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lastRenderedPageBreak/>
        <w:t xml:space="preserve">Исходный файл </w:t>
      </w:r>
      <w:proofErr w:type="spellStart"/>
      <w:r w:rsidRPr="00D63025">
        <w:rPr>
          <w:sz w:val="24"/>
          <w:lang w:val="ru-RU"/>
        </w:rPr>
        <w:t>Хиробрин_в</w:t>
      </w:r>
      <w:proofErr w:type="spellEnd"/>
      <w:r w:rsidRPr="00D63025">
        <w:rPr>
          <w:sz w:val="24"/>
          <w:lang w:val="ru-RU"/>
        </w:rPr>
        <w:t>_</w:t>
      </w:r>
      <w:r>
        <w:rPr>
          <w:sz w:val="24"/>
        </w:rPr>
        <w:t>Alpha</w:t>
      </w:r>
      <w:r w:rsidRPr="00D63025">
        <w:rPr>
          <w:sz w:val="24"/>
          <w:lang w:val="ru-RU"/>
        </w:rPr>
        <w:t>.</w:t>
      </w:r>
      <w:r>
        <w:rPr>
          <w:sz w:val="24"/>
        </w:rPr>
        <w:t>jpg</w:t>
      </w:r>
      <w:r w:rsidRPr="00D63025">
        <w:rPr>
          <w:sz w:val="24"/>
          <w:lang w:val="ru-RU"/>
        </w:rPr>
        <w:t xml:space="preserve"> необходимо переименовать в </w:t>
      </w:r>
      <w:proofErr w:type="spellStart"/>
      <w:r>
        <w:rPr>
          <w:sz w:val="24"/>
        </w:rPr>
        <w:t>herobrine</w:t>
      </w:r>
      <w:proofErr w:type="spellEnd"/>
      <w:r w:rsidRPr="00D63025">
        <w:rPr>
          <w:sz w:val="24"/>
          <w:lang w:val="ru-RU"/>
        </w:rPr>
        <w:t>-</w:t>
      </w:r>
      <w:r>
        <w:rPr>
          <w:sz w:val="24"/>
        </w:rPr>
        <w:t>alpha</w:t>
      </w:r>
      <w:r w:rsidRPr="00D63025">
        <w:rPr>
          <w:sz w:val="24"/>
          <w:lang w:val="ru-RU"/>
        </w:rPr>
        <w:t>.</w:t>
      </w:r>
      <w:r>
        <w:rPr>
          <w:sz w:val="24"/>
        </w:rPr>
        <w:t>jpg</w:t>
      </w:r>
      <w:r w:rsidRPr="00D63025">
        <w:rPr>
          <w:sz w:val="24"/>
          <w:lang w:val="ru-RU"/>
        </w:rPr>
        <w:t>.</w:t>
      </w:r>
    </w:p>
    <w:p w14:paraId="5881BF0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Остальные имена сохранить без изменения.</w:t>
      </w:r>
    </w:p>
    <w:p w14:paraId="048B5DCC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Используй относительные пути.</w:t>
      </w:r>
    </w:p>
    <w:p w14:paraId="719A093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подменяй локальные изображения ссылками на удалённые картинки.</w:t>
      </w:r>
    </w:p>
    <w:p w14:paraId="3D5F6B7A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Если файлы изображений предоставлены вложениями в чат, используй именно их.</w:t>
      </w:r>
    </w:p>
    <w:p w14:paraId="10AAF6AC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Если изображения физически недоступны, не заявляй, что они загружены или проверены. Сохрани точные локальные пути и сообщи о необходимости разместить файлы в папке </w:t>
      </w:r>
      <w:r>
        <w:rPr>
          <w:sz w:val="24"/>
        </w:rPr>
        <w:t>assets</w:t>
      </w:r>
      <w:r w:rsidRPr="00D63025">
        <w:rPr>
          <w:sz w:val="24"/>
          <w:lang w:val="ru-RU"/>
        </w:rPr>
        <w:t>.</w:t>
      </w:r>
    </w:p>
    <w:p w14:paraId="09C5E5AD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 xml:space="preserve">7. Два варианта проекта и требование одного </w:t>
      </w:r>
      <w:r>
        <w:rPr>
          <w:b/>
          <w:sz w:val="24"/>
        </w:rPr>
        <w:t>HTML</w:t>
      </w:r>
      <w:r w:rsidRPr="00D63025">
        <w:rPr>
          <w:b/>
          <w:sz w:val="24"/>
          <w:lang w:val="ru-RU"/>
        </w:rPr>
        <w:t>-файла</w:t>
      </w:r>
    </w:p>
    <w:p w14:paraId="0808D26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Проект должен иметь два варианта.</w:t>
      </w:r>
    </w:p>
    <w:p w14:paraId="557B6D0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Вариант </w:t>
      </w:r>
      <w:r>
        <w:rPr>
          <w:sz w:val="24"/>
        </w:rPr>
        <w:t>A</w:t>
      </w:r>
      <w:r w:rsidRPr="00D63025">
        <w:rPr>
          <w:sz w:val="24"/>
          <w:lang w:val="ru-RU"/>
        </w:rPr>
        <w:t xml:space="preserve"> — исходный для разработки</w:t>
      </w:r>
    </w:p>
    <w:p w14:paraId="7B11F882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>
        <w:rPr>
          <w:sz w:val="24"/>
        </w:rPr>
        <w:t>index</w:t>
      </w:r>
      <w:r w:rsidRPr="00D63025">
        <w:rPr>
          <w:sz w:val="24"/>
          <w:lang w:val="ru-RU"/>
        </w:rPr>
        <w:t>.</w:t>
      </w:r>
      <w:r>
        <w:rPr>
          <w:sz w:val="24"/>
        </w:rPr>
        <w:t>html</w:t>
      </w:r>
      <w:r w:rsidRPr="00D63025">
        <w:rPr>
          <w:sz w:val="24"/>
          <w:lang w:val="ru-RU"/>
        </w:rPr>
        <w:t xml:space="preserve"> с локальными относительными ссылками на четыре изображения в папке </w:t>
      </w:r>
      <w:r>
        <w:rPr>
          <w:sz w:val="24"/>
        </w:rPr>
        <w:t>assets</w:t>
      </w:r>
      <w:r w:rsidRPr="00D63025">
        <w:rPr>
          <w:sz w:val="24"/>
          <w:lang w:val="ru-RU"/>
        </w:rPr>
        <w:t>.</w:t>
      </w:r>
    </w:p>
    <w:p w14:paraId="7B778D0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Должен открываться непосредственно в браузере и через </w:t>
      </w:r>
      <w:r>
        <w:rPr>
          <w:sz w:val="24"/>
        </w:rPr>
        <w:t>PyCharm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Professional</w:t>
      </w:r>
      <w:r w:rsidRPr="00D63025">
        <w:rPr>
          <w:sz w:val="24"/>
          <w:lang w:val="ru-RU"/>
        </w:rPr>
        <w:t>.</w:t>
      </w:r>
    </w:p>
    <w:p w14:paraId="346B5FC7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Вариант </w:t>
      </w:r>
      <w:r>
        <w:rPr>
          <w:sz w:val="24"/>
        </w:rPr>
        <w:t>B</w:t>
      </w:r>
      <w:r w:rsidRPr="00D63025">
        <w:rPr>
          <w:sz w:val="24"/>
          <w:lang w:val="ru-RU"/>
        </w:rPr>
        <w:t xml:space="preserve"> — автономный для сдачи</w:t>
      </w:r>
    </w:p>
    <w:p w14:paraId="16461B5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Один </w:t>
      </w:r>
      <w:r>
        <w:rPr>
          <w:sz w:val="24"/>
        </w:rPr>
        <w:t>HTML</w:t>
      </w:r>
      <w:r w:rsidRPr="00D63025">
        <w:rPr>
          <w:sz w:val="24"/>
          <w:lang w:val="ru-RU"/>
        </w:rPr>
        <w:t>-файл, содержащий:</w:t>
      </w:r>
      <w:r w:rsidRPr="00D63025">
        <w:rPr>
          <w:sz w:val="24"/>
          <w:lang w:val="ru-RU"/>
        </w:rPr>
        <w:br/>
        <w:t>- Разметку.</w:t>
      </w:r>
      <w:r w:rsidRPr="00D63025">
        <w:rPr>
          <w:sz w:val="24"/>
          <w:lang w:val="ru-RU"/>
        </w:rPr>
        <w:br/>
        <w:t>- Стили.</w:t>
      </w:r>
      <w:r w:rsidRPr="00D63025">
        <w:rPr>
          <w:sz w:val="24"/>
          <w:lang w:val="ru-RU"/>
        </w:rPr>
        <w:br/>
        <w:t>- Скрипты.</w:t>
      </w:r>
      <w:r w:rsidRPr="00D63025">
        <w:rPr>
          <w:sz w:val="24"/>
          <w:lang w:val="ru-RU"/>
        </w:rPr>
        <w:br/>
        <w:t xml:space="preserve">- Все четыре изображения, встроенные через </w:t>
      </w:r>
      <w:r>
        <w:rPr>
          <w:sz w:val="24"/>
        </w:rPr>
        <w:t>data</w:t>
      </w:r>
      <w:r w:rsidRPr="00D63025">
        <w:rPr>
          <w:sz w:val="24"/>
          <w:lang w:val="ru-RU"/>
        </w:rPr>
        <w:t xml:space="preserve">: </w:t>
      </w:r>
      <w:r>
        <w:rPr>
          <w:sz w:val="24"/>
        </w:rPr>
        <w:t>URI</w:t>
      </w:r>
      <w:r w:rsidRPr="00D63025">
        <w:rPr>
          <w:sz w:val="24"/>
          <w:lang w:val="ru-RU"/>
        </w:rPr>
        <w:t xml:space="preserve"> с </w:t>
      </w:r>
      <w:r>
        <w:rPr>
          <w:sz w:val="24"/>
        </w:rPr>
        <w:t>Base</w:t>
      </w:r>
      <w:r w:rsidRPr="00D63025">
        <w:rPr>
          <w:sz w:val="24"/>
          <w:lang w:val="ru-RU"/>
        </w:rPr>
        <w:t>64.</w:t>
      </w:r>
    </w:p>
    <w:p w14:paraId="1A941F2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Этот файл должен открываться самостоятельно, даже если папки </w:t>
      </w:r>
      <w:r>
        <w:rPr>
          <w:sz w:val="24"/>
        </w:rPr>
        <w:t>assets</w:t>
      </w:r>
      <w:r w:rsidRPr="00D63025">
        <w:rPr>
          <w:sz w:val="24"/>
          <w:lang w:val="ru-RU"/>
        </w:rPr>
        <w:t xml:space="preserve"> рядом нет и отсутствует интернет.</w:t>
      </w:r>
    </w:p>
    <w:p w14:paraId="3F7C756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Для внешних источников обычные ссылки на сайты сохраняются: они не обязаны открываться без интернета.</w:t>
      </w:r>
    </w:p>
    <w:p w14:paraId="24B201BC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используй </w:t>
      </w:r>
      <w:r>
        <w:rPr>
          <w:sz w:val="24"/>
        </w:rPr>
        <w:t>blob</w:t>
      </w:r>
      <w:r w:rsidRPr="00D63025">
        <w:rPr>
          <w:sz w:val="24"/>
          <w:lang w:val="ru-RU"/>
        </w:rPr>
        <w:t xml:space="preserve">: </w:t>
      </w:r>
      <w:r>
        <w:rPr>
          <w:sz w:val="24"/>
        </w:rPr>
        <w:t>URL</w:t>
      </w:r>
      <w:r w:rsidRPr="00D63025">
        <w:rPr>
          <w:sz w:val="24"/>
          <w:lang w:val="ru-RU"/>
        </w:rPr>
        <w:t xml:space="preserve"> или внешние изображения как замену самостоятельному встраиванию файлов.</w:t>
      </w:r>
    </w:p>
    <w:p w14:paraId="5BF95E0A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вставляй фиктивные </w:t>
      </w:r>
      <w:r>
        <w:rPr>
          <w:sz w:val="24"/>
        </w:rPr>
        <w:t>Base</w:t>
      </w:r>
      <w:r w:rsidRPr="00D63025">
        <w:rPr>
          <w:sz w:val="24"/>
          <w:lang w:val="ru-RU"/>
        </w:rPr>
        <w:t>64-строки.</w:t>
      </w:r>
    </w:p>
    <w:p w14:paraId="0899902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Если файлы доступны и есть возможность сформировать автономный вариант, создай оба варианта, сохранив исходный отдельно.</w:t>
      </w:r>
    </w:p>
    <w:p w14:paraId="063D19C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Если фактических байтов изображений нет, не утверждай, что автономный вариант создан. Предоставь рабочий исходный вариант и конкретный способ встраивания реальных файлов в </w:t>
      </w:r>
      <w:r>
        <w:rPr>
          <w:sz w:val="24"/>
        </w:rPr>
        <w:t>HTML</w:t>
      </w:r>
      <w:r w:rsidRPr="00D63025">
        <w:rPr>
          <w:sz w:val="24"/>
          <w:lang w:val="ru-RU"/>
        </w:rPr>
        <w:t>.</w:t>
      </w:r>
    </w:p>
    <w:p w14:paraId="7113357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При наличии инструментов работы с файлами самостоятельно выполни преобразование и проверь результат. Не требуй ручной работы, которую можешь выполнить автоматически.</w:t>
      </w:r>
    </w:p>
    <w:p w14:paraId="08F81E2F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8. Адаптивность</w:t>
      </w:r>
    </w:p>
    <w:p w14:paraId="31AAAAD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Сайт должен корректно выглядеть как минимум на следующих ширинах:</w:t>
      </w:r>
    </w:p>
    <w:p w14:paraId="7B68FC07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- 360 </w:t>
      </w:r>
      <w:proofErr w:type="spellStart"/>
      <w:r>
        <w:rPr>
          <w:sz w:val="24"/>
        </w:rPr>
        <w:t>px</w:t>
      </w:r>
      <w:proofErr w:type="spellEnd"/>
      <w:r w:rsidRPr="00D63025">
        <w:rPr>
          <w:sz w:val="24"/>
          <w:lang w:val="ru-RU"/>
        </w:rPr>
        <w:t xml:space="preserve"> — узкий смартфон.</w:t>
      </w:r>
      <w:r w:rsidRPr="00D63025">
        <w:rPr>
          <w:sz w:val="24"/>
          <w:lang w:val="ru-RU"/>
        </w:rPr>
        <w:br/>
        <w:t xml:space="preserve">- 390 </w:t>
      </w:r>
      <w:proofErr w:type="spellStart"/>
      <w:r>
        <w:rPr>
          <w:sz w:val="24"/>
        </w:rPr>
        <w:t>px</w:t>
      </w:r>
      <w:proofErr w:type="spellEnd"/>
      <w:r w:rsidRPr="00D63025">
        <w:rPr>
          <w:sz w:val="24"/>
          <w:lang w:val="ru-RU"/>
        </w:rPr>
        <w:t xml:space="preserve"> — типичный смартфон.</w:t>
      </w:r>
      <w:r w:rsidRPr="00D63025">
        <w:rPr>
          <w:sz w:val="24"/>
          <w:lang w:val="ru-RU"/>
        </w:rPr>
        <w:br/>
        <w:t xml:space="preserve">- 768 </w:t>
      </w:r>
      <w:proofErr w:type="spellStart"/>
      <w:r>
        <w:rPr>
          <w:sz w:val="24"/>
        </w:rPr>
        <w:t>px</w:t>
      </w:r>
      <w:proofErr w:type="spellEnd"/>
      <w:r w:rsidRPr="00D63025">
        <w:rPr>
          <w:sz w:val="24"/>
          <w:lang w:val="ru-RU"/>
        </w:rPr>
        <w:t xml:space="preserve"> — планшет.</w:t>
      </w:r>
      <w:r w:rsidRPr="00D63025">
        <w:rPr>
          <w:sz w:val="24"/>
          <w:lang w:val="ru-RU"/>
        </w:rPr>
        <w:br/>
        <w:t xml:space="preserve">- 1024 </w:t>
      </w:r>
      <w:proofErr w:type="spellStart"/>
      <w:r>
        <w:rPr>
          <w:sz w:val="24"/>
        </w:rPr>
        <w:t>px</w:t>
      </w:r>
      <w:proofErr w:type="spellEnd"/>
      <w:r w:rsidRPr="00D63025">
        <w:rPr>
          <w:sz w:val="24"/>
          <w:lang w:val="ru-RU"/>
        </w:rPr>
        <w:t xml:space="preserve"> — небольшой ноутбук.</w:t>
      </w:r>
      <w:r w:rsidRPr="00D63025">
        <w:rPr>
          <w:sz w:val="24"/>
          <w:lang w:val="ru-RU"/>
        </w:rPr>
        <w:br/>
        <w:t xml:space="preserve">- 1440 </w:t>
      </w:r>
      <w:proofErr w:type="spellStart"/>
      <w:r>
        <w:rPr>
          <w:sz w:val="24"/>
        </w:rPr>
        <w:t>px</w:t>
      </w:r>
      <w:proofErr w:type="spellEnd"/>
      <w:r w:rsidRPr="00D63025">
        <w:rPr>
          <w:sz w:val="24"/>
          <w:lang w:val="ru-RU"/>
        </w:rPr>
        <w:t xml:space="preserve"> — широкий экран.</w:t>
      </w:r>
    </w:p>
    <w:p w14:paraId="05999767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На широком экране:</w:t>
      </w:r>
      <w:r w:rsidRPr="00D63025">
        <w:rPr>
          <w:sz w:val="24"/>
          <w:lang w:val="ru-RU"/>
        </w:rPr>
        <w:br/>
        <w:t>- Первый экран состоит из двух колонок.</w:t>
      </w:r>
      <w:r w:rsidRPr="00D63025">
        <w:rPr>
          <w:sz w:val="24"/>
          <w:lang w:val="ru-RU"/>
        </w:rPr>
        <w:br/>
        <w:t>- Галерея может использовать две колонки.</w:t>
      </w:r>
      <w:r w:rsidRPr="00D63025">
        <w:rPr>
          <w:sz w:val="24"/>
          <w:lang w:val="ru-RU"/>
        </w:rPr>
        <w:br/>
        <w:t>- Текстовые секции имеют ограниченную максимальную ширину.</w:t>
      </w:r>
      <w:r w:rsidRPr="00D63025">
        <w:rPr>
          <w:sz w:val="24"/>
          <w:lang w:val="ru-RU"/>
        </w:rPr>
        <w:br/>
        <w:t>- Изображения остаются заметными.</w:t>
      </w:r>
    </w:p>
    <w:p w14:paraId="7051EB7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lastRenderedPageBreak/>
        <w:t>На мобильном экране:</w:t>
      </w:r>
      <w:r w:rsidRPr="00D63025">
        <w:rPr>
          <w:sz w:val="24"/>
          <w:lang w:val="ru-RU"/>
        </w:rPr>
        <w:br/>
        <w:t>- Первый экран перестраивается в одну колонку.</w:t>
      </w:r>
      <w:r w:rsidRPr="00D63025">
        <w:rPr>
          <w:sz w:val="24"/>
          <w:lang w:val="ru-RU"/>
        </w:rPr>
        <w:br/>
        <w:t>- Заголовки не выходят за границы.</w:t>
      </w:r>
      <w:r w:rsidRPr="00D63025">
        <w:rPr>
          <w:sz w:val="24"/>
          <w:lang w:val="ru-RU"/>
        </w:rPr>
        <w:br/>
        <w:t xml:space="preserve">- Галерея становится </w:t>
      </w:r>
      <w:proofErr w:type="spellStart"/>
      <w:r w:rsidRPr="00D63025">
        <w:rPr>
          <w:sz w:val="24"/>
          <w:lang w:val="ru-RU"/>
        </w:rPr>
        <w:t>одноколоночной</w:t>
      </w:r>
      <w:proofErr w:type="spellEnd"/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Кнопки остаются удобными для нажатия.</w:t>
      </w:r>
      <w:r w:rsidRPr="00D63025">
        <w:rPr>
          <w:sz w:val="24"/>
          <w:lang w:val="ru-RU"/>
        </w:rPr>
        <w:br/>
        <w:t>- Подписи не обрезаются.</w:t>
      </w:r>
      <w:r w:rsidRPr="00D63025">
        <w:rPr>
          <w:sz w:val="24"/>
          <w:lang w:val="ru-RU"/>
        </w:rPr>
        <w:br/>
        <w:t xml:space="preserve">- Модальное окно помещается внутри </w:t>
      </w:r>
      <w:r>
        <w:rPr>
          <w:sz w:val="24"/>
        </w:rPr>
        <w:t>viewport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Внешние ссылки остаются доступными.</w:t>
      </w:r>
      <w:r w:rsidRPr="00D63025">
        <w:rPr>
          <w:sz w:val="24"/>
          <w:lang w:val="ru-RU"/>
        </w:rPr>
        <w:br/>
        <w:t>- Нет горизонтальной прокрутки.</w:t>
      </w:r>
    </w:p>
    <w:p w14:paraId="11C2EBA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скрывай важные материалы на мобильной версии.</w:t>
      </w:r>
    </w:p>
    <w:p w14:paraId="7DD83591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9. Контент и достоверность</w:t>
      </w:r>
    </w:p>
    <w:p w14:paraId="6A8C0731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Все тексты должны быть написаны на грамотном русском языке.</w:t>
      </w:r>
    </w:p>
    <w:p w14:paraId="18FCC509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используй </w:t>
      </w:r>
      <w:r>
        <w:rPr>
          <w:sz w:val="24"/>
        </w:rPr>
        <w:t>Lorem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Ipsum</w:t>
      </w:r>
      <w:r w:rsidRPr="00D63025">
        <w:rPr>
          <w:sz w:val="24"/>
          <w:lang w:val="ru-RU"/>
        </w:rPr>
        <w:t>.</w:t>
      </w:r>
    </w:p>
    <w:p w14:paraId="341FA2C4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заполняй страницу бессодержательными рекламными фразами.</w:t>
      </w:r>
    </w:p>
    <w:p w14:paraId="3CB41165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Каждый абзац должен помогать посетителю рассмотреть изображения, понять атмосферу или узнать контекст легенды.</w:t>
      </w:r>
    </w:p>
    <w:p w14:paraId="630C218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Соблюдай следующие принципы:</w:t>
      </w:r>
    </w:p>
    <w:p w14:paraId="636E85EA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1. Наблюдаемые детали изображений можно описывать напрямую.</w:t>
      </w:r>
      <w:r w:rsidRPr="00D63025">
        <w:rPr>
          <w:sz w:val="24"/>
          <w:lang w:val="ru-RU"/>
        </w:rPr>
        <w:br/>
        <w:t>2. Субъективные впечатления допускаются как авторское описание атмосферы.</w:t>
      </w:r>
      <w:r w:rsidRPr="00D63025">
        <w:rPr>
          <w:sz w:val="24"/>
          <w:lang w:val="ru-RU"/>
        </w:rPr>
        <w:br/>
        <w:t>3. Исторические утверждения требуют проверенных источников.</w:t>
      </w:r>
      <w:r w:rsidRPr="00D63025">
        <w:rPr>
          <w:sz w:val="24"/>
          <w:lang w:val="ru-RU"/>
        </w:rPr>
        <w:br/>
        <w:t xml:space="preserve">4. Легенды и </w:t>
      </w:r>
      <w:proofErr w:type="spellStart"/>
      <w:r w:rsidRPr="00D63025">
        <w:rPr>
          <w:sz w:val="24"/>
          <w:lang w:val="ru-RU"/>
        </w:rPr>
        <w:t>крипипасты</w:t>
      </w:r>
      <w:proofErr w:type="spellEnd"/>
      <w:r w:rsidRPr="00D63025">
        <w:rPr>
          <w:sz w:val="24"/>
          <w:lang w:val="ru-RU"/>
        </w:rPr>
        <w:t xml:space="preserve"> должны быть ясно обозначены как вымышленные истории сообщества.</w:t>
      </w:r>
      <w:r w:rsidRPr="00D63025">
        <w:rPr>
          <w:sz w:val="24"/>
          <w:lang w:val="ru-RU"/>
        </w:rPr>
        <w:br/>
        <w:t>5. Происхождение и подлинность предоставленных снимков нельзя выдумывать.</w:t>
      </w:r>
      <w:r w:rsidRPr="00D63025">
        <w:rPr>
          <w:sz w:val="24"/>
          <w:lang w:val="ru-RU"/>
        </w:rPr>
        <w:br/>
        <w:t>6. Неизвестные данные об авторах и лицензиях нельзя заменять догадками.</w:t>
      </w:r>
      <w:r w:rsidRPr="00D63025">
        <w:rPr>
          <w:sz w:val="24"/>
          <w:lang w:val="ru-RU"/>
        </w:rPr>
        <w:br/>
        <w:t>7. При невозможности проверить сведения сохраняй осторожную и точную формулировку.</w:t>
      </w:r>
    </w:p>
    <w:p w14:paraId="22144E5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 xml:space="preserve">Не смешивай сведения о фактической истории игры с сюжетом </w:t>
      </w:r>
      <w:proofErr w:type="spellStart"/>
      <w:r w:rsidRPr="00D63025">
        <w:rPr>
          <w:sz w:val="24"/>
          <w:lang w:val="ru-RU"/>
        </w:rPr>
        <w:t>крипипасты</w:t>
      </w:r>
      <w:proofErr w:type="spellEnd"/>
      <w:r w:rsidRPr="00D63025">
        <w:rPr>
          <w:sz w:val="24"/>
          <w:lang w:val="ru-RU"/>
        </w:rPr>
        <w:t>.</w:t>
      </w:r>
    </w:p>
    <w:p w14:paraId="000EC591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10. Требования к качеству кода</w:t>
      </w:r>
    </w:p>
    <w:p w14:paraId="51BDEA3F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Напиши код так, словно он предназначен для небольшой законченной учебной работы.</w:t>
      </w:r>
    </w:p>
    <w:p w14:paraId="7DD050EB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Обеспечь:</w:t>
      </w:r>
      <w:r w:rsidRPr="00D63025">
        <w:rPr>
          <w:sz w:val="24"/>
          <w:lang w:val="ru-RU"/>
        </w:rPr>
        <w:br/>
        <w:t xml:space="preserve">- Логичную структуру </w:t>
      </w:r>
      <w:r>
        <w:rPr>
          <w:sz w:val="24"/>
        </w:rPr>
        <w:t>HTML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Понятные </w:t>
      </w:r>
      <w:r>
        <w:rPr>
          <w:sz w:val="24"/>
        </w:rPr>
        <w:t>CSS</w:t>
      </w:r>
      <w:r w:rsidRPr="00D63025">
        <w:rPr>
          <w:sz w:val="24"/>
          <w:lang w:val="ru-RU"/>
        </w:rPr>
        <w:t>-переменные для цветов и размеров.</w:t>
      </w:r>
      <w:r w:rsidRPr="00D63025">
        <w:rPr>
          <w:sz w:val="24"/>
          <w:lang w:val="ru-RU"/>
        </w:rPr>
        <w:br/>
        <w:t>- Минимальное дублирование стилей.</w:t>
      </w:r>
      <w:r w:rsidRPr="00D63025">
        <w:rPr>
          <w:sz w:val="24"/>
          <w:lang w:val="ru-RU"/>
        </w:rPr>
        <w:br/>
        <w:t>- Аккуратную адаптивную вёрстку.</w:t>
      </w:r>
      <w:r w:rsidRPr="00D63025">
        <w:rPr>
          <w:sz w:val="24"/>
          <w:lang w:val="ru-RU"/>
        </w:rPr>
        <w:br/>
        <w:t>- Отсутствие ненужных зависимостей.</w:t>
      </w:r>
      <w:r w:rsidRPr="00D63025">
        <w:rPr>
          <w:sz w:val="24"/>
          <w:lang w:val="ru-RU"/>
        </w:rPr>
        <w:br/>
        <w:t>- Корректную обработку интерактивных действий.</w:t>
      </w:r>
      <w:r w:rsidRPr="00D63025">
        <w:rPr>
          <w:sz w:val="24"/>
          <w:lang w:val="ru-RU"/>
        </w:rPr>
        <w:br/>
        <w:t xml:space="preserve">- Отсутствие ошибок </w:t>
      </w:r>
      <w:r>
        <w:rPr>
          <w:sz w:val="24"/>
        </w:rPr>
        <w:t>JavaScript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Хорошую читаемость кода.</w:t>
      </w:r>
      <w:r w:rsidRPr="00D63025">
        <w:rPr>
          <w:sz w:val="24"/>
          <w:lang w:val="ru-RU"/>
        </w:rPr>
        <w:br/>
        <w:t>- Корректную работу с кириллическим текстом.</w:t>
      </w:r>
      <w:r w:rsidRPr="00D63025">
        <w:rPr>
          <w:sz w:val="24"/>
          <w:lang w:val="ru-RU"/>
        </w:rPr>
        <w:br/>
        <w:t>- Использование исходных изображений без их изменения.</w:t>
      </w:r>
    </w:p>
    <w:p w14:paraId="3BBD53A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Не создавай декоративные компоненты, если они ухудшают удобство использования.</w:t>
      </w:r>
    </w:p>
    <w:p w14:paraId="693E6F40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Приоритеты: работоспособность, сохранность изображений, атмосфера, читаемость, адаптивность и достоверность.</w:t>
      </w:r>
    </w:p>
    <w:p w14:paraId="1B3EDEB1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11. Проверка результата</w:t>
      </w:r>
    </w:p>
    <w:p w14:paraId="55F1EA1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Перед выдачей результата проверь по возможности:</w:t>
      </w:r>
    </w:p>
    <w:p w14:paraId="3CAF551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Содержимое</w:t>
      </w:r>
      <w:r w:rsidRPr="00D63025">
        <w:rPr>
          <w:sz w:val="24"/>
          <w:lang w:val="ru-RU"/>
        </w:rPr>
        <w:br/>
        <w:t>- Присутствуют все шесть разделов.</w:t>
      </w:r>
      <w:r w:rsidRPr="00D63025">
        <w:rPr>
          <w:sz w:val="24"/>
          <w:lang w:val="ru-RU"/>
        </w:rPr>
        <w:br/>
      </w:r>
      <w:r w:rsidRPr="00D63025">
        <w:rPr>
          <w:sz w:val="24"/>
          <w:lang w:val="ru-RU"/>
        </w:rPr>
        <w:lastRenderedPageBreak/>
        <w:t>- Используются ровно четыре заданных изображения в галерее.</w:t>
      </w:r>
      <w:r w:rsidRPr="00D63025">
        <w:rPr>
          <w:sz w:val="24"/>
          <w:lang w:val="ru-RU"/>
        </w:rPr>
        <w:br/>
        <w:t>- Каждое изображение имеет подпись и ссылку на источник.</w:t>
      </w:r>
      <w:r w:rsidRPr="00D63025">
        <w:rPr>
          <w:sz w:val="24"/>
          <w:lang w:val="ru-RU"/>
        </w:rPr>
        <w:br/>
        <w:t xml:space="preserve">- </w:t>
      </w:r>
      <w:proofErr w:type="spellStart"/>
      <w:r w:rsidRPr="00D63025">
        <w:rPr>
          <w:sz w:val="24"/>
          <w:lang w:val="ru-RU"/>
        </w:rPr>
        <w:t>Хиробрин</w:t>
      </w:r>
      <w:proofErr w:type="spellEnd"/>
      <w:r w:rsidRPr="00D63025">
        <w:rPr>
          <w:sz w:val="24"/>
          <w:lang w:val="ru-RU"/>
        </w:rPr>
        <w:t xml:space="preserve"> прямо обозначен как легенда сообщества.</w:t>
      </w:r>
      <w:r w:rsidRPr="00D63025">
        <w:rPr>
          <w:sz w:val="24"/>
          <w:lang w:val="ru-RU"/>
        </w:rPr>
        <w:br/>
        <w:t>- Нет вымышленных исторических фактов.</w:t>
      </w:r>
    </w:p>
    <w:p w14:paraId="2D614008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Функциональность</w:t>
      </w:r>
      <w:r w:rsidRPr="00D63025">
        <w:rPr>
          <w:sz w:val="24"/>
          <w:lang w:val="ru-RU"/>
        </w:rPr>
        <w:br/>
        <w:t>- Кнопка первого экрана ведёт к галерее.</w:t>
      </w:r>
      <w:r w:rsidRPr="00D63025">
        <w:rPr>
          <w:sz w:val="24"/>
          <w:lang w:val="ru-RU"/>
        </w:rPr>
        <w:br/>
        <w:t>- Все навигационные ссылки ведут к существующим разделам.</w:t>
      </w:r>
      <w:r w:rsidRPr="00D63025">
        <w:rPr>
          <w:sz w:val="24"/>
          <w:lang w:val="ru-RU"/>
        </w:rPr>
        <w:br/>
        <w:t>- Каждое изображение открывается в увеличенном виде.</w:t>
      </w:r>
      <w:r w:rsidRPr="00D63025">
        <w:rPr>
          <w:sz w:val="24"/>
          <w:lang w:val="ru-RU"/>
        </w:rPr>
        <w:br/>
        <w:t xml:space="preserve">- Модальное окно закрывается кнопкой и </w:t>
      </w:r>
      <w:r>
        <w:rPr>
          <w:sz w:val="24"/>
        </w:rPr>
        <w:t>Escape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Управление возможно с клавиатуры.</w:t>
      </w:r>
      <w:r w:rsidRPr="00D63025">
        <w:rPr>
          <w:sz w:val="24"/>
          <w:lang w:val="ru-RU"/>
        </w:rPr>
        <w:br/>
        <w:t>- После закрытия модального окна восстанавливается фокус.</w:t>
      </w:r>
      <w:r w:rsidRPr="00D63025">
        <w:rPr>
          <w:sz w:val="24"/>
          <w:lang w:val="ru-RU"/>
        </w:rPr>
        <w:br/>
        <w:t>- Внешние ссылки имеют корректные адреса.</w:t>
      </w:r>
    </w:p>
    <w:p w14:paraId="06E24E79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Внешний вид</w:t>
      </w:r>
      <w:r w:rsidRPr="00D63025">
        <w:rPr>
          <w:sz w:val="24"/>
          <w:lang w:val="ru-RU"/>
        </w:rPr>
        <w:br/>
        <w:t>- Заголовки читаются.</w:t>
      </w:r>
      <w:r w:rsidRPr="00D63025">
        <w:rPr>
          <w:sz w:val="24"/>
          <w:lang w:val="ru-RU"/>
        </w:rPr>
        <w:br/>
        <w:t>- Изображения не искажены.</w:t>
      </w:r>
      <w:r w:rsidRPr="00D63025">
        <w:rPr>
          <w:sz w:val="24"/>
          <w:lang w:val="ru-RU"/>
        </w:rPr>
        <w:br/>
        <w:t>- Пропорции сохраняются.</w:t>
      </w:r>
      <w:r w:rsidRPr="00D63025">
        <w:rPr>
          <w:sz w:val="24"/>
          <w:lang w:val="ru-RU"/>
        </w:rPr>
        <w:br/>
        <w:t>- Текст не перекрывает важные детали.</w:t>
      </w:r>
      <w:r w:rsidRPr="00D63025">
        <w:rPr>
          <w:sz w:val="24"/>
          <w:lang w:val="ru-RU"/>
        </w:rPr>
        <w:br/>
        <w:t>- Нет слишком маленьких элементов.</w:t>
      </w:r>
      <w:r w:rsidRPr="00D63025">
        <w:rPr>
          <w:sz w:val="24"/>
          <w:lang w:val="ru-RU"/>
        </w:rPr>
        <w:br/>
        <w:t>- Мобильная версия не имеет горизонтальной прокрутки.</w:t>
      </w:r>
      <w:r w:rsidRPr="00D63025">
        <w:rPr>
          <w:sz w:val="24"/>
          <w:lang w:val="ru-RU"/>
        </w:rPr>
        <w:br/>
        <w:t xml:space="preserve">- Интерфейс напоминает атмосферный архив 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Alpha</w:t>
      </w:r>
      <w:r w:rsidRPr="00D63025">
        <w:rPr>
          <w:sz w:val="24"/>
          <w:lang w:val="ru-RU"/>
        </w:rPr>
        <w:t>, а не типовой коммерческий лендинг.</w:t>
      </w:r>
    </w:p>
    <w:p w14:paraId="32E92A1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Техническая часть</w:t>
      </w:r>
      <w:r w:rsidRPr="00D63025">
        <w:rPr>
          <w:sz w:val="24"/>
          <w:lang w:val="ru-RU"/>
        </w:rPr>
        <w:br/>
        <w:t xml:space="preserve">- Исходный файл работает с папкой </w:t>
      </w:r>
      <w:r>
        <w:rPr>
          <w:sz w:val="24"/>
        </w:rPr>
        <w:t>assets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- При доступности изображений автономный файл работает без папки </w:t>
      </w:r>
      <w:r>
        <w:rPr>
          <w:sz w:val="24"/>
        </w:rPr>
        <w:t>assets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- Код не требует сборщика и сервера.</w:t>
      </w:r>
      <w:r w:rsidRPr="00D63025">
        <w:rPr>
          <w:sz w:val="24"/>
          <w:lang w:val="ru-RU"/>
        </w:rPr>
        <w:br/>
        <w:t xml:space="preserve">- Внутри </w:t>
      </w:r>
      <w:r>
        <w:rPr>
          <w:sz w:val="24"/>
        </w:rPr>
        <w:t>HTML</w:t>
      </w:r>
      <w:r w:rsidRPr="00D63025">
        <w:rPr>
          <w:sz w:val="24"/>
          <w:lang w:val="ru-RU"/>
        </w:rPr>
        <w:t xml:space="preserve"> нет фиктивных путей и несуществующих ресурсов.</w:t>
      </w:r>
    </w:p>
    <w:p w14:paraId="3600555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Если есть возможность выполнить настоящую проверку в браузере, сделай это. Не представляй теоретическую проверку как реально проведённое тестирование.</w:t>
      </w:r>
    </w:p>
    <w:p w14:paraId="45D627FF" w14:textId="77777777" w:rsidR="008F36FD" w:rsidRPr="00D63025" w:rsidRDefault="00000000">
      <w:pPr>
        <w:keepNext/>
        <w:spacing w:before="80" w:after="80" w:line="240" w:lineRule="auto"/>
        <w:ind w:firstLine="0"/>
        <w:jc w:val="left"/>
        <w:rPr>
          <w:lang w:val="ru-RU"/>
        </w:rPr>
      </w:pPr>
      <w:r w:rsidRPr="00D63025">
        <w:rPr>
          <w:b/>
          <w:sz w:val="24"/>
          <w:lang w:val="ru-RU"/>
        </w:rPr>
        <w:t>12. Формат итогового ответа</w:t>
      </w:r>
    </w:p>
    <w:p w14:paraId="43C9291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Сначала создай полноценную реализацию сайта, а не эскиз или фрагмент.</w:t>
      </w:r>
    </w:p>
    <w:p w14:paraId="173B48AE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Если среда позволяет создавать файлы:</w:t>
      </w:r>
      <w:r w:rsidRPr="00D63025">
        <w:rPr>
          <w:sz w:val="24"/>
          <w:lang w:val="ru-RU"/>
        </w:rPr>
        <w:br/>
        <w:t xml:space="preserve">1. Сформируй исходный </w:t>
      </w:r>
      <w:r>
        <w:rPr>
          <w:sz w:val="24"/>
        </w:rPr>
        <w:t>index</w:t>
      </w:r>
      <w:r w:rsidRPr="00D63025">
        <w:rPr>
          <w:sz w:val="24"/>
          <w:lang w:val="ru-RU"/>
        </w:rPr>
        <w:t>.</w:t>
      </w:r>
      <w:r>
        <w:rPr>
          <w:sz w:val="24"/>
        </w:rPr>
        <w:t>html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 xml:space="preserve">2. Подготовь папку </w:t>
      </w:r>
      <w:r>
        <w:rPr>
          <w:sz w:val="24"/>
        </w:rPr>
        <w:t>assets</w:t>
      </w:r>
      <w:r w:rsidRPr="00D63025">
        <w:rPr>
          <w:sz w:val="24"/>
          <w:lang w:val="ru-RU"/>
        </w:rPr>
        <w:t xml:space="preserve"> из предоставленных изображений.</w:t>
      </w:r>
      <w:r w:rsidRPr="00D63025">
        <w:rPr>
          <w:sz w:val="24"/>
          <w:lang w:val="ru-RU"/>
        </w:rPr>
        <w:br/>
        <w:t xml:space="preserve">3. Сформируй отдельный автономный </w:t>
      </w:r>
      <w:r>
        <w:rPr>
          <w:sz w:val="24"/>
        </w:rPr>
        <w:t>HTML</w:t>
      </w:r>
      <w:r w:rsidRPr="00D63025">
        <w:rPr>
          <w:sz w:val="24"/>
          <w:lang w:val="ru-RU"/>
        </w:rPr>
        <w:t>-файл с встроенными изображениями, если изображения физически доступны.</w:t>
      </w:r>
      <w:r w:rsidRPr="00D63025">
        <w:rPr>
          <w:sz w:val="24"/>
          <w:lang w:val="ru-RU"/>
        </w:rPr>
        <w:br/>
        <w:t>4. Предоставь готовые файлы для скачивания.</w:t>
      </w:r>
    </w:p>
    <w:p w14:paraId="585FFA73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Если доступна только генерация текста:</w:t>
      </w:r>
      <w:r w:rsidRPr="00D63025">
        <w:rPr>
          <w:sz w:val="24"/>
          <w:lang w:val="ru-RU"/>
        </w:rPr>
        <w:br/>
        <w:t xml:space="preserve">1. Выведи полный код исходного </w:t>
      </w:r>
      <w:r>
        <w:rPr>
          <w:sz w:val="24"/>
        </w:rPr>
        <w:t>index</w:t>
      </w:r>
      <w:r w:rsidRPr="00D63025">
        <w:rPr>
          <w:sz w:val="24"/>
          <w:lang w:val="ru-RU"/>
        </w:rPr>
        <w:t>.</w:t>
      </w:r>
      <w:r>
        <w:rPr>
          <w:sz w:val="24"/>
        </w:rPr>
        <w:t>html</w:t>
      </w:r>
      <w:r w:rsidRPr="00D63025">
        <w:rPr>
          <w:sz w:val="24"/>
          <w:lang w:val="ru-RU"/>
        </w:rPr>
        <w:t xml:space="preserve"> одним </w:t>
      </w:r>
      <w:r>
        <w:rPr>
          <w:sz w:val="24"/>
        </w:rPr>
        <w:t>HTML</w:t>
      </w:r>
      <w:r w:rsidRPr="00D63025">
        <w:rPr>
          <w:sz w:val="24"/>
          <w:lang w:val="ru-RU"/>
        </w:rPr>
        <w:t>-блоком.</w:t>
      </w:r>
      <w:r w:rsidRPr="00D63025">
        <w:rPr>
          <w:sz w:val="24"/>
          <w:lang w:val="ru-RU"/>
        </w:rPr>
        <w:br/>
        <w:t xml:space="preserve">2. Не пропускай </w:t>
      </w:r>
      <w:r>
        <w:rPr>
          <w:sz w:val="24"/>
        </w:rPr>
        <w:t>CSS</w:t>
      </w:r>
      <w:r w:rsidRPr="00D63025">
        <w:rPr>
          <w:sz w:val="24"/>
          <w:lang w:val="ru-RU"/>
        </w:rPr>
        <w:t xml:space="preserve"> или </w:t>
      </w:r>
      <w:r>
        <w:rPr>
          <w:sz w:val="24"/>
        </w:rPr>
        <w:t>JavaScript</w:t>
      </w:r>
      <w:r w:rsidRPr="00D63025">
        <w:rPr>
          <w:sz w:val="24"/>
          <w:lang w:val="ru-RU"/>
        </w:rPr>
        <w:t>.</w:t>
      </w:r>
      <w:r w:rsidRPr="00D63025">
        <w:rPr>
          <w:sz w:val="24"/>
          <w:lang w:val="ru-RU"/>
        </w:rPr>
        <w:br/>
        <w:t>3. Не сокращай код многоточиями.</w:t>
      </w:r>
      <w:r w:rsidRPr="00D63025">
        <w:rPr>
          <w:sz w:val="24"/>
          <w:lang w:val="ru-RU"/>
        </w:rPr>
        <w:br/>
        <w:t>4. Не используй фразы «остальной код аналогичен».</w:t>
      </w:r>
      <w:r w:rsidRPr="00D63025">
        <w:rPr>
          <w:sz w:val="24"/>
          <w:lang w:val="ru-RU"/>
        </w:rPr>
        <w:br/>
        <w:t xml:space="preserve">5. Отдельно объясни, как сформировать автономный </w:t>
      </w:r>
      <w:r>
        <w:rPr>
          <w:sz w:val="24"/>
        </w:rPr>
        <w:t>HTML</w:t>
      </w:r>
      <w:r w:rsidRPr="00D63025">
        <w:rPr>
          <w:sz w:val="24"/>
          <w:lang w:val="ru-RU"/>
        </w:rPr>
        <w:t xml:space="preserve"> с изображениями, если не можешь встроить реальные файлы.</w:t>
      </w:r>
    </w:p>
    <w:p w14:paraId="7517F34D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После результата кратко укажи:</w:t>
      </w:r>
      <w:r w:rsidRPr="00D63025">
        <w:rPr>
          <w:sz w:val="24"/>
          <w:lang w:val="ru-RU"/>
        </w:rPr>
        <w:br/>
        <w:t>- Какие файлы созданы.</w:t>
      </w:r>
      <w:r w:rsidRPr="00D63025">
        <w:rPr>
          <w:sz w:val="24"/>
          <w:lang w:val="ru-RU"/>
        </w:rPr>
        <w:br/>
        <w:t xml:space="preserve">- Как открыть сайт в </w:t>
      </w:r>
      <w:r>
        <w:rPr>
          <w:sz w:val="24"/>
        </w:rPr>
        <w:t>PyCharm</w:t>
      </w:r>
      <w:r w:rsidRPr="00D63025">
        <w:rPr>
          <w:sz w:val="24"/>
          <w:lang w:val="ru-RU"/>
        </w:rPr>
        <w:t xml:space="preserve"> или браузере.</w:t>
      </w:r>
      <w:r w:rsidRPr="00D63025">
        <w:rPr>
          <w:sz w:val="24"/>
          <w:lang w:val="ru-RU"/>
        </w:rPr>
        <w:br/>
        <w:t>- Какие функции реализованы.</w:t>
      </w:r>
      <w:r w:rsidRPr="00D63025">
        <w:rPr>
          <w:sz w:val="24"/>
          <w:lang w:val="ru-RU"/>
        </w:rPr>
        <w:br/>
        <w:t>- Что фактически проверено.</w:t>
      </w:r>
      <w:r w:rsidRPr="00D63025">
        <w:rPr>
          <w:sz w:val="24"/>
          <w:lang w:val="ru-RU"/>
        </w:rPr>
        <w:br/>
        <w:t>- Какие ограничения остались, если они есть.</w:t>
      </w:r>
    </w:p>
    <w:p w14:paraId="32DDD5E6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lastRenderedPageBreak/>
        <w:t xml:space="preserve">Главное требование: создай законченный, аккуратный и атмосферный русскоязычный одностраничный сайт, в котором изображения </w:t>
      </w:r>
      <w:r>
        <w:rPr>
          <w:sz w:val="24"/>
        </w:rPr>
        <w:t>Minecraft</w:t>
      </w:r>
      <w:r w:rsidRPr="00D63025">
        <w:rPr>
          <w:sz w:val="24"/>
          <w:lang w:val="ru-RU"/>
        </w:rPr>
        <w:t xml:space="preserve"> </w:t>
      </w:r>
      <w:r>
        <w:rPr>
          <w:sz w:val="24"/>
        </w:rPr>
        <w:t>Alpha</w:t>
      </w:r>
      <w:r w:rsidRPr="00D63025">
        <w:rPr>
          <w:sz w:val="24"/>
          <w:lang w:val="ru-RU"/>
        </w:rPr>
        <w:t xml:space="preserve"> являются основой визуального оформления, а легенда о </w:t>
      </w:r>
      <w:proofErr w:type="spellStart"/>
      <w:r w:rsidRPr="00D63025">
        <w:rPr>
          <w:sz w:val="24"/>
          <w:lang w:val="ru-RU"/>
        </w:rPr>
        <w:t>Хиробрине</w:t>
      </w:r>
      <w:proofErr w:type="spellEnd"/>
      <w:r w:rsidRPr="00D63025">
        <w:rPr>
          <w:sz w:val="24"/>
          <w:lang w:val="ru-RU"/>
        </w:rPr>
        <w:t xml:space="preserve"> дополняет ощущение неизвестности, не подменяя реальные сведения вымыслом.</w:t>
      </w:r>
    </w:p>
    <w:p w14:paraId="03639507" w14:textId="77777777" w:rsidR="008F36FD" w:rsidRPr="00D63025" w:rsidRDefault="00000000">
      <w:pPr>
        <w:spacing w:after="80" w:line="240" w:lineRule="auto"/>
        <w:ind w:firstLine="0"/>
        <w:jc w:val="left"/>
        <w:rPr>
          <w:lang w:val="ru-RU"/>
        </w:rPr>
      </w:pPr>
      <w:r w:rsidRPr="00D63025">
        <w:rPr>
          <w:sz w:val="24"/>
          <w:lang w:val="ru-RU"/>
        </w:rPr>
        <w:t>Приступай непосредственно к реализации. Не ограничивайся описанием дизайна, планом разработки или псевдокодом.</w:t>
      </w:r>
    </w:p>
    <w:sectPr w:rsidR="008F36FD" w:rsidRPr="00D63025" w:rsidSect="00034616">
      <w:footerReference w:type="default" r:id="rId24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1A67B" w14:textId="77777777" w:rsidR="001F0556" w:rsidRDefault="001F0556">
      <w:pPr>
        <w:spacing w:line="240" w:lineRule="auto"/>
      </w:pPr>
      <w:r>
        <w:separator/>
      </w:r>
    </w:p>
  </w:endnote>
  <w:endnote w:type="continuationSeparator" w:id="0">
    <w:p w14:paraId="46069B5B" w14:textId="77777777" w:rsidR="001F0556" w:rsidRDefault="001F05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9F12F" w14:textId="77777777" w:rsidR="00C762D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71F3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A78A" w14:textId="77777777" w:rsidR="001F0556" w:rsidRDefault="001F0556">
      <w:pPr>
        <w:spacing w:line="240" w:lineRule="auto"/>
      </w:pPr>
      <w:r>
        <w:separator/>
      </w:r>
    </w:p>
  </w:footnote>
  <w:footnote w:type="continuationSeparator" w:id="0">
    <w:p w14:paraId="787CDF53" w14:textId="77777777" w:rsidR="001F0556" w:rsidRDefault="001F05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63991">
    <w:abstractNumId w:val="8"/>
  </w:num>
  <w:num w:numId="2" w16cid:durableId="620377527">
    <w:abstractNumId w:val="6"/>
  </w:num>
  <w:num w:numId="3" w16cid:durableId="1373580776">
    <w:abstractNumId w:val="5"/>
  </w:num>
  <w:num w:numId="4" w16cid:durableId="1022705096">
    <w:abstractNumId w:val="4"/>
  </w:num>
  <w:num w:numId="5" w16cid:durableId="1011377937">
    <w:abstractNumId w:val="7"/>
  </w:num>
  <w:num w:numId="6" w16cid:durableId="452135283">
    <w:abstractNumId w:val="3"/>
  </w:num>
  <w:num w:numId="7" w16cid:durableId="1122917968">
    <w:abstractNumId w:val="2"/>
  </w:num>
  <w:num w:numId="8" w16cid:durableId="1434979982">
    <w:abstractNumId w:val="1"/>
  </w:num>
  <w:num w:numId="9" w16cid:durableId="209127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948"/>
    <w:rsid w:val="0015074B"/>
    <w:rsid w:val="001A089F"/>
    <w:rsid w:val="001F0556"/>
    <w:rsid w:val="0023400D"/>
    <w:rsid w:val="0029639D"/>
    <w:rsid w:val="002B4099"/>
    <w:rsid w:val="00326F90"/>
    <w:rsid w:val="00554690"/>
    <w:rsid w:val="008F36FD"/>
    <w:rsid w:val="009C3FB1"/>
    <w:rsid w:val="00AA1D8D"/>
    <w:rsid w:val="00B47730"/>
    <w:rsid w:val="00C762D6"/>
    <w:rsid w:val="00CB0664"/>
    <w:rsid w:val="00D63025"/>
    <w:rsid w:val="00F71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03E3D8"/>
  <w14:defaultImageDpi w14:val="300"/>
  <w15:docId w15:val="{B6BDA67A-9872-4FE6-80CE-84527062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/>
      <w:ind w:firstLine="0"/>
      <w:contextualSpacing/>
    </w:pPr>
    <w:rPr>
      <w:rFonts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ind w:firstLine="0"/>
      <w:jc w:val="center"/>
    </w:pPr>
    <w:rPr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F71F37"/>
    <w:rPr>
      <w:sz w:val="16"/>
      <w:szCs w:val="16"/>
    </w:rPr>
  </w:style>
  <w:style w:type="paragraph" w:styleId="aff9">
    <w:name w:val="annotation text"/>
    <w:link w:val="affa"/>
    <w:uiPriority w:val="1"/>
    <w:semiHidden/>
    <w:rsid w:val="00F71F37"/>
    <w:pPr>
      <w:spacing w:after="160" w:line="259" w:lineRule="auto"/>
    </w:pPr>
    <w:rPr>
      <w:rFonts w:ascii="Arial" w:eastAsiaTheme="minorHAnsi" w:hAnsi="Arial" w:cs="Times New Roman"/>
      <w:sz w:val="20"/>
      <w:szCs w:val="20"/>
      <w:lang w:bidi="en-US"/>
    </w:rPr>
  </w:style>
  <w:style w:type="character" w:customStyle="1" w:styleId="affa">
    <w:name w:val="Текст примечания Знак"/>
    <w:basedOn w:val="a2"/>
    <w:link w:val="aff9"/>
    <w:uiPriority w:val="1"/>
    <w:semiHidden/>
    <w:rsid w:val="00F71F37"/>
    <w:rPr>
      <w:rFonts w:ascii="Arial" w:eastAsiaTheme="minorHAnsi" w:hAnsi="Arial" w:cs="Times New Roman"/>
      <w:sz w:val="20"/>
      <w:szCs w:val="20"/>
      <w:lang w:bidi="en-US"/>
    </w:rPr>
  </w:style>
  <w:style w:type="paragraph" w:customStyle="1" w:styleId="-">
    <w:name w:val="Титул - текст"/>
    <w:uiPriority w:val="16"/>
    <w:qFormat/>
    <w:rsid w:val="00F71F37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Theme="minorHAnsi"/>
      <w:sz w:val="24"/>
      <w:lang w:val="ru-RU"/>
    </w:rPr>
  </w:style>
  <w:style w:type="paragraph" w:customStyle="1" w:styleId="-16">
    <w:name w:val="Титул - шапка 1"/>
    <w:uiPriority w:val="11"/>
    <w:qFormat/>
    <w:rsid w:val="00F71F37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val="ru-RU" w:eastAsia="ru-RU"/>
    </w:rPr>
  </w:style>
  <w:style w:type="paragraph" w:customStyle="1" w:styleId="-26">
    <w:name w:val="Титул - шапка 2"/>
    <w:uiPriority w:val="12"/>
    <w:qFormat/>
    <w:rsid w:val="00F71F37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val="ru-RU" w:eastAsia="ru-RU"/>
    </w:rPr>
  </w:style>
  <w:style w:type="paragraph" w:customStyle="1" w:styleId="-0">
    <w:name w:val="Титул - название кафедры"/>
    <w:uiPriority w:val="13"/>
    <w:qFormat/>
    <w:rsid w:val="00F71F37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rFonts w:eastAsiaTheme="minorHAnsi"/>
      <w:caps/>
      <w:sz w:val="24"/>
      <w:lang w:val="ru-RU"/>
    </w:rPr>
  </w:style>
  <w:style w:type="paragraph" w:customStyle="1" w:styleId="-7">
    <w:name w:val="Титул - боковые заголовки"/>
    <w:uiPriority w:val="15"/>
    <w:qFormat/>
    <w:rsid w:val="00F71F37"/>
    <w:pPr>
      <w:widowControl w:val="0"/>
      <w:autoSpaceDE w:val="0"/>
      <w:autoSpaceDN w:val="0"/>
      <w:adjustRightInd w:val="0"/>
      <w:spacing w:before="120" w:after="120" w:line="240" w:lineRule="auto"/>
    </w:pPr>
    <w:rPr>
      <w:rFonts w:eastAsiaTheme="minorHAnsi"/>
      <w:sz w:val="24"/>
      <w:lang w:val="ru-RU"/>
    </w:rPr>
  </w:style>
  <w:style w:type="paragraph" w:customStyle="1" w:styleId="-8">
    <w:name w:val="Титул - заголовок"/>
    <w:basedOn w:val="a1"/>
    <w:uiPriority w:val="14"/>
    <w:qFormat/>
    <w:rsid w:val="00F71F37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color w:val="auto"/>
      <w:szCs w:val="28"/>
      <w:lang w:val="ru-RU" w:eastAsia="ru-RU"/>
    </w:rPr>
  </w:style>
  <w:style w:type="paragraph" w:customStyle="1" w:styleId="-9">
    <w:name w:val="Титул - дата"/>
    <w:uiPriority w:val="17"/>
    <w:qFormat/>
    <w:rsid w:val="00F71F37"/>
    <w:pPr>
      <w:widowControl w:val="0"/>
      <w:autoSpaceDE w:val="0"/>
      <w:autoSpaceDN w:val="0"/>
      <w:adjustRightInd w:val="0"/>
      <w:spacing w:before="1200" w:after="16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-a">
    <w:name w:val="Титул - название работы"/>
    <w:qFormat/>
    <w:rsid w:val="00F71F37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val="ru-RU" w:eastAsia="ru-RU"/>
    </w:rPr>
  </w:style>
  <w:style w:type="paragraph" w:customStyle="1" w:styleId="-b">
    <w:name w:val="Титул - название дисциплины"/>
    <w:qFormat/>
    <w:rsid w:val="00F71F37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2B409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2B4099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287F31274540BD89FB354CCB4343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953537-890A-4E02-8C33-D0FE1028613D}"/>
      </w:docPartPr>
      <w:docPartBody>
        <w:p w:rsidR="001530A9" w:rsidRDefault="009A41CA" w:rsidP="009A41CA">
          <w:pPr>
            <w:pStyle w:val="FA287F31274540BD89FB354CCB4343FF"/>
          </w:pPr>
          <w:r w:rsidRPr="00252314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CA"/>
    <w:rsid w:val="000B1948"/>
    <w:rsid w:val="001530A9"/>
    <w:rsid w:val="0023400D"/>
    <w:rsid w:val="00546D14"/>
    <w:rsid w:val="009A41CA"/>
    <w:rsid w:val="00BD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41CA"/>
    <w:rPr>
      <w:color w:val="808080"/>
    </w:rPr>
  </w:style>
  <w:style w:type="paragraph" w:customStyle="1" w:styleId="FA287F31274540BD89FB354CCB4343FF">
    <w:name w:val="FA287F31274540BD89FB354CCB4343FF"/>
    <w:rsid w:val="009A41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5410</Words>
  <Characters>30842</Characters>
  <Application>Microsoft Office Word</Application>
  <DocSecurity>0</DocSecurity>
  <Lines>257</Lines>
  <Paragraphs>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отчёта о лабораторной работе № 4</vt:lpstr>
      <vt:lpstr/>
    </vt:vector>
  </TitlesOfParts>
  <Manager/>
  <Company/>
  <LinksUpToDate>false</LinksUpToDate>
  <CharactersWithSpaces>36180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о лабораторной работе № 4</dc:title>
  <dc:subject/>
  <dc:creator>В. С. Попов</dc:creator>
  <cp:keywords/>
  <dc:description>generated by python-docx</dc:description>
  <cp:lastModifiedBy>Sterben</cp:lastModifiedBy>
  <cp:revision>5</cp:revision>
  <dcterms:created xsi:type="dcterms:W3CDTF">2013-12-23T23:15:00Z</dcterms:created>
  <dcterms:modified xsi:type="dcterms:W3CDTF">2026-10-17T04:55:00Z</dcterms:modified>
  <cp:category/>
</cp:coreProperties>
</file>